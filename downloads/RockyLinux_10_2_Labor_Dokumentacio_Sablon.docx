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4168" w:rsidRDefault="00FF06CE">
      <w:pPr>
        <w:jc w:val="center"/>
      </w:pPr>
      <w:r>
        <w:rPr>
          <w:b/>
          <w:color w:val="12483F"/>
          <w:sz w:val="60"/>
        </w:rPr>
        <w:t>ROCKY LINUX 10.2</w:t>
      </w:r>
    </w:p>
    <w:p w:rsidR="00344168" w:rsidRDefault="00FF06CE">
      <w:pPr>
        <w:jc w:val="center"/>
      </w:pPr>
      <w:r>
        <w:rPr>
          <w:b/>
          <w:color w:val="214253"/>
          <w:sz w:val="34"/>
        </w:rPr>
        <w:t>SZERVERLABOR – KÉPERNYŐKÉPES DOKUMENTÁCIÓ</w:t>
      </w:r>
    </w:p>
    <w:p w:rsidR="00344168" w:rsidRDefault="00FF06CE">
      <w:pPr>
        <w:jc w:val="center"/>
      </w:pPr>
      <w:r>
        <w:rPr>
          <w:sz w:val="22"/>
        </w:rPr>
        <w:t>VirtualBox • Windows 7 kliens • DHCP • DNS • FTP • HTTP • SSH • firewalld</w:t>
      </w:r>
    </w:p>
    <w:p w:rsidR="00344168" w:rsidRDefault="00344168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344168">
        <w:trPr>
          <w:jc w:val="center"/>
        </w:trPr>
        <w:tc>
          <w:tcPr>
            <w:tcW w:w="2835" w:type="dxa"/>
            <w:tcBorders>
              <w:top w:val="single" w:sz="6" w:space="0" w:color="C8D7D3"/>
              <w:left w:val="single" w:sz="6" w:space="0" w:color="C8D7D3"/>
              <w:bottom w:val="single" w:sz="6" w:space="0" w:color="C8D7D3"/>
              <w:right w:val="single" w:sz="6" w:space="0" w:color="C8D7D3"/>
            </w:tcBorders>
            <w:shd w:val="clear" w:color="auto" w:fill="E7F1EE"/>
          </w:tcPr>
          <w:p w:rsidR="00344168" w:rsidRDefault="00FF06CE">
            <w:r>
              <w:rPr>
                <w:b/>
              </w:rPr>
              <w:t>Tanuló neve</w:t>
            </w:r>
          </w:p>
        </w:tc>
        <w:tc>
          <w:tcPr>
            <w:tcW w:w="6236" w:type="dxa"/>
            <w:tcBorders>
              <w:top w:val="single" w:sz="6" w:space="0" w:color="C8D7D3"/>
              <w:left w:val="single" w:sz="6" w:space="0" w:color="C8D7D3"/>
              <w:bottom w:val="single" w:sz="6" w:space="0" w:color="C8D7D3"/>
              <w:right w:val="single" w:sz="6" w:space="0" w:color="C8D7D3"/>
            </w:tcBorders>
          </w:tcPr>
          <w:p w:rsidR="00344168" w:rsidRDefault="00344168"/>
        </w:tc>
      </w:tr>
      <w:tr w:rsidR="00344168">
        <w:trPr>
          <w:jc w:val="center"/>
        </w:trPr>
        <w:tc>
          <w:tcPr>
            <w:tcW w:w="2835" w:type="dxa"/>
            <w:tcBorders>
              <w:top w:val="single" w:sz="6" w:space="0" w:color="C8D7D3"/>
              <w:left w:val="single" w:sz="6" w:space="0" w:color="C8D7D3"/>
              <w:bottom w:val="single" w:sz="6" w:space="0" w:color="C8D7D3"/>
              <w:right w:val="single" w:sz="6" w:space="0" w:color="C8D7D3"/>
            </w:tcBorders>
            <w:shd w:val="clear" w:color="auto" w:fill="E7F1EE"/>
          </w:tcPr>
          <w:p w:rsidR="00344168" w:rsidRDefault="00FF06CE">
            <w:r>
              <w:rPr>
                <w:b/>
              </w:rPr>
              <w:t>Osztály / csoport</w:t>
            </w:r>
          </w:p>
        </w:tc>
        <w:tc>
          <w:tcPr>
            <w:tcW w:w="6236" w:type="dxa"/>
            <w:tcBorders>
              <w:top w:val="single" w:sz="6" w:space="0" w:color="C8D7D3"/>
              <w:left w:val="single" w:sz="6" w:space="0" w:color="C8D7D3"/>
              <w:bottom w:val="single" w:sz="6" w:space="0" w:color="C8D7D3"/>
              <w:right w:val="single" w:sz="6" w:space="0" w:color="C8D7D3"/>
            </w:tcBorders>
          </w:tcPr>
          <w:p w:rsidR="00344168" w:rsidRDefault="00344168"/>
        </w:tc>
      </w:tr>
      <w:tr w:rsidR="00344168">
        <w:trPr>
          <w:jc w:val="center"/>
        </w:trPr>
        <w:tc>
          <w:tcPr>
            <w:tcW w:w="2835" w:type="dxa"/>
            <w:tcBorders>
              <w:top w:val="single" w:sz="6" w:space="0" w:color="C8D7D3"/>
              <w:left w:val="single" w:sz="6" w:space="0" w:color="C8D7D3"/>
              <w:bottom w:val="single" w:sz="6" w:space="0" w:color="C8D7D3"/>
              <w:right w:val="single" w:sz="6" w:space="0" w:color="C8D7D3"/>
            </w:tcBorders>
            <w:shd w:val="clear" w:color="auto" w:fill="E7F1EE"/>
          </w:tcPr>
          <w:p w:rsidR="00344168" w:rsidRDefault="00FF06CE">
            <w:r>
              <w:rPr>
                <w:b/>
              </w:rPr>
              <w:t>Dátum</w:t>
            </w:r>
          </w:p>
        </w:tc>
        <w:tc>
          <w:tcPr>
            <w:tcW w:w="6236" w:type="dxa"/>
            <w:tcBorders>
              <w:top w:val="single" w:sz="6" w:space="0" w:color="C8D7D3"/>
              <w:left w:val="single" w:sz="6" w:space="0" w:color="C8D7D3"/>
              <w:bottom w:val="single" w:sz="6" w:space="0" w:color="C8D7D3"/>
              <w:right w:val="single" w:sz="6" w:space="0" w:color="C8D7D3"/>
            </w:tcBorders>
          </w:tcPr>
          <w:p w:rsidR="00344168" w:rsidRDefault="00344168"/>
        </w:tc>
      </w:tr>
      <w:tr w:rsidR="00344168">
        <w:trPr>
          <w:jc w:val="center"/>
        </w:trPr>
        <w:tc>
          <w:tcPr>
            <w:tcW w:w="2835" w:type="dxa"/>
            <w:tcBorders>
              <w:top w:val="single" w:sz="6" w:space="0" w:color="C8D7D3"/>
              <w:left w:val="single" w:sz="6" w:space="0" w:color="C8D7D3"/>
              <w:bottom w:val="single" w:sz="6" w:space="0" w:color="C8D7D3"/>
              <w:right w:val="single" w:sz="6" w:space="0" w:color="C8D7D3"/>
            </w:tcBorders>
            <w:shd w:val="clear" w:color="auto" w:fill="E7F1EE"/>
          </w:tcPr>
          <w:p w:rsidR="00344168" w:rsidRDefault="00FF06CE">
            <w:r>
              <w:rPr>
                <w:b/>
              </w:rPr>
              <w:t>Rocky VM neve</w:t>
            </w:r>
          </w:p>
        </w:tc>
        <w:tc>
          <w:tcPr>
            <w:tcW w:w="6236" w:type="dxa"/>
            <w:tcBorders>
              <w:top w:val="single" w:sz="6" w:space="0" w:color="C8D7D3"/>
              <w:left w:val="single" w:sz="6" w:space="0" w:color="C8D7D3"/>
              <w:bottom w:val="single" w:sz="6" w:space="0" w:color="C8D7D3"/>
              <w:right w:val="single" w:sz="6" w:space="0" w:color="C8D7D3"/>
            </w:tcBorders>
          </w:tcPr>
          <w:p w:rsidR="00344168" w:rsidRDefault="00344168"/>
        </w:tc>
      </w:tr>
      <w:tr w:rsidR="00344168">
        <w:trPr>
          <w:jc w:val="center"/>
        </w:trPr>
        <w:tc>
          <w:tcPr>
            <w:tcW w:w="2835" w:type="dxa"/>
            <w:tcBorders>
              <w:top w:val="single" w:sz="6" w:space="0" w:color="C8D7D3"/>
              <w:left w:val="single" w:sz="6" w:space="0" w:color="C8D7D3"/>
              <w:bottom w:val="single" w:sz="6" w:space="0" w:color="C8D7D3"/>
              <w:right w:val="single" w:sz="6" w:space="0" w:color="C8D7D3"/>
            </w:tcBorders>
            <w:shd w:val="clear" w:color="auto" w:fill="E7F1EE"/>
          </w:tcPr>
          <w:p w:rsidR="00344168" w:rsidRDefault="00FF06CE">
            <w:r>
              <w:rPr>
                <w:b/>
              </w:rPr>
              <w:t>Windows 7 VM neve</w:t>
            </w:r>
          </w:p>
        </w:tc>
        <w:tc>
          <w:tcPr>
            <w:tcW w:w="6236" w:type="dxa"/>
            <w:tcBorders>
              <w:top w:val="single" w:sz="6" w:space="0" w:color="C8D7D3"/>
              <w:left w:val="single" w:sz="6" w:space="0" w:color="C8D7D3"/>
              <w:bottom w:val="single" w:sz="6" w:space="0" w:color="C8D7D3"/>
              <w:right w:val="single" w:sz="6" w:space="0" w:color="C8D7D3"/>
            </w:tcBorders>
          </w:tcPr>
          <w:p w:rsidR="00344168" w:rsidRDefault="00344168"/>
        </w:tc>
      </w:tr>
    </w:tbl>
    <w:p w:rsidR="00344168" w:rsidRDefault="00344168"/>
    <w:p w:rsidR="00344168" w:rsidRDefault="00FF06CE">
      <w:r>
        <w:rPr>
          <w:b/>
        </w:rPr>
        <w:t xml:space="preserve">Használat: </w:t>
      </w:r>
      <w:r>
        <w:t>minden K01–K30 pontnál töröld a szürke helyőrző szöveget, majd Wordben válaszd a Beszúrás → Képek parancsot. A kép alatt 1–2 mondatban írd le, mit bizonyít a képernyőkép. Jelszó ne legyen látható.</w:t>
      </w:r>
    </w:p>
    <w:p w:rsidR="00344168" w:rsidRDefault="00FF06CE">
      <w:pPr>
        <w:jc w:val="center"/>
      </w:pPr>
      <w:r>
        <w:rPr>
          <w:b/>
          <w:color w:val="12483F"/>
        </w:rPr>
        <w:t>Leadandó fájlnév: Vezeteknev_Keresztnev_RockyLinux_Labor.pdf</w:t>
      </w:r>
    </w:p>
    <w:p w:rsidR="00344168" w:rsidRDefault="00FF06CE">
      <w:r>
        <w:br w:type="page"/>
      </w:r>
    </w:p>
    <w:p w:rsidR="00344168" w:rsidRDefault="00FF06CE">
      <w:pPr>
        <w:pStyle w:val="Cmsor1"/>
      </w:pPr>
      <w:r>
        <w:lastRenderedPageBreak/>
        <w:t>Dokumentációs szabályok</w:t>
      </w:r>
    </w:p>
    <w:p w:rsidR="00344168" w:rsidRDefault="00FF06CE">
      <w:pPr>
        <w:pStyle w:val="Felsorols"/>
      </w:pPr>
      <w:r>
        <w:t>A képernyőképen legyen olvasható a parancs és az eredmény, ne csak egy kivágott részlet.</w:t>
      </w:r>
    </w:p>
    <w:p w:rsidR="00344168" w:rsidRDefault="00FF06CE">
      <w:pPr>
        <w:pStyle w:val="Felsorols"/>
      </w:pPr>
      <w:r>
        <w:t>A terminál- és PuTTY-ablakot akkor fotózd, amikor a bizonyítandó állapot már látható.</w:t>
      </w:r>
    </w:p>
    <w:p w:rsidR="00344168" w:rsidRDefault="00FF06CE">
      <w:pPr>
        <w:pStyle w:val="Felsorols"/>
      </w:pPr>
      <w:r>
        <w:t>A hibakísérleteknél a hibás és a javított állapotot is rögzítheted ugyanabban a képben vagy egymás alatt.</w:t>
      </w:r>
    </w:p>
    <w:p w:rsidR="00344168" w:rsidRDefault="00FF06CE">
      <w:pPr>
        <w:pStyle w:val="Felsorols"/>
      </w:pPr>
      <w:r>
        <w:t>A dokumentum végleges változatát PDF-be exportáld.</w:t>
      </w:r>
    </w:p>
    <w:p w:rsidR="00344168" w:rsidRDefault="00FF06CE">
      <w:pPr>
        <w:pStyle w:val="Felsorols"/>
      </w:pPr>
      <w:r>
        <w:t>A Word-sablon nem értékeli automatikusan a feladatot; a weboldali haladási lista segít követni, mi készült el.</w:t>
      </w:r>
    </w:p>
    <w:p w:rsidR="00344168" w:rsidRDefault="00FF06CE">
      <w:pPr>
        <w:pStyle w:val="Cmsor2"/>
      </w:pPr>
      <w:r>
        <w:t>Gyors ellenőrzőlista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w:rsidR="00344168">
        <w:trPr>
          <w:jc w:val="center"/>
        </w:trPr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  <w:shd w:val="clear" w:color="auto" w:fill="DCEAE6"/>
          </w:tcPr>
          <w:p w:rsidR="00344168" w:rsidRDefault="00FF06CE">
            <w:r>
              <w:rPr>
                <w:b/>
              </w:rPr>
              <w:t>Kép</w:t>
            </w:r>
          </w:p>
        </w:tc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  <w:shd w:val="clear" w:color="auto" w:fill="DCEAE6"/>
          </w:tcPr>
          <w:p w:rsidR="00344168" w:rsidRDefault="00FF06CE">
            <w:r>
              <w:rPr>
                <w:b/>
              </w:rPr>
              <w:t>Kész</w:t>
            </w:r>
          </w:p>
        </w:tc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  <w:shd w:val="clear" w:color="auto" w:fill="DCEAE6"/>
          </w:tcPr>
          <w:p w:rsidR="00344168" w:rsidRDefault="00FF06CE">
            <w:r>
              <w:rPr>
                <w:b/>
              </w:rPr>
              <w:t>Kép</w:t>
            </w:r>
          </w:p>
        </w:tc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  <w:shd w:val="clear" w:color="auto" w:fill="DCEAE6"/>
          </w:tcPr>
          <w:p w:rsidR="00344168" w:rsidRDefault="00FF06CE">
            <w:r>
              <w:rPr>
                <w:b/>
              </w:rPr>
              <w:t>Kész</w:t>
            </w:r>
          </w:p>
        </w:tc>
      </w:tr>
      <w:tr w:rsidR="00A018F6">
        <w:trPr>
          <w:jc w:val="center"/>
        </w:trPr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p w:rsidR="00A018F6" w:rsidRDefault="00A018F6" w:rsidP="00A018F6">
            <w:r>
              <w:t>K01</w:t>
            </w:r>
          </w:p>
        </w:tc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sdt>
            <w:sdtPr>
              <w:id w:val="132154664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A018F6" w:rsidRDefault="00F27B52" w:rsidP="00A018F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p w:rsidR="00A018F6" w:rsidRDefault="00A018F6" w:rsidP="00A018F6">
            <w:r>
              <w:t>K16</w:t>
            </w:r>
          </w:p>
        </w:tc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sdt>
            <w:sdtPr>
              <w:id w:val="136201443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A018F6" w:rsidRDefault="00A018F6" w:rsidP="00A018F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A018F6">
        <w:trPr>
          <w:jc w:val="center"/>
        </w:trPr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p w:rsidR="00A018F6" w:rsidRDefault="00A018F6" w:rsidP="00A018F6">
            <w:r>
              <w:t>K02</w:t>
            </w:r>
          </w:p>
        </w:tc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sdt>
            <w:sdtPr>
              <w:id w:val="24762411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A018F6" w:rsidRDefault="00A018F6" w:rsidP="00A018F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p w:rsidR="00A018F6" w:rsidRDefault="00A018F6" w:rsidP="00A018F6">
            <w:r>
              <w:t>K17</w:t>
            </w:r>
          </w:p>
        </w:tc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sdt>
            <w:sdtPr>
              <w:id w:val="199028720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A018F6" w:rsidRDefault="00A018F6" w:rsidP="00A018F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A018F6">
        <w:trPr>
          <w:jc w:val="center"/>
        </w:trPr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p w:rsidR="00A018F6" w:rsidRDefault="00A018F6" w:rsidP="00A018F6">
            <w:r>
              <w:t>K03</w:t>
            </w:r>
          </w:p>
        </w:tc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sdt>
            <w:sdtPr>
              <w:id w:val="-101159873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A018F6" w:rsidRDefault="00A018F6" w:rsidP="00A018F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p w:rsidR="00A018F6" w:rsidRDefault="00A018F6" w:rsidP="00A018F6">
            <w:r>
              <w:t>K18</w:t>
            </w:r>
          </w:p>
        </w:tc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sdt>
            <w:sdtPr>
              <w:id w:val="112388643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A018F6" w:rsidRDefault="00A018F6" w:rsidP="00A018F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A018F6">
        <w:trPr>
          <w:jc w:val="center"/>
        </w:trPr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p w:rsidR="00A018F6" w:rsidRDefault="00A018F6" w:rsidP="00A018F6">
            <w:r>
              <w:t>K04</w:t>
            </w:r>
          </w:p>
        </w:tc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sdt>
            <w:sdtPr>
              <w:id w:val="-54560594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A018F6" w:rsidRDefault="00A018F6" w:rsidP="00A018F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p w:rsidR="00A018F6" w:rsidRDefault="00A018F6" w:rsidP="00A018F6">
            <w:r>
              <w:t>K19</w:t>
            </w:r>
          </w:p>
        </w:tc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sdt>
            <w:sdtPr>
              <w:id w:val="-101776591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A018F6" w:rsidRDefault="00A018F6" w:rsidP="00A018F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A018F6">
        <w:trPr>
          <w:jc w:val="center"/>
        </w:trPr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p w:rsidR="00A018F6" w:rsidRDefault="00A018F6" w:rsidP="00A018F6">
            <w:r>
              <w:t>K05</w:t>
            </w:r>
          </w:p>
        </w:tc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sdt>
            <w:sdtPr>
              <w:id w:val="61917969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A018F6" w:rsidRDefault="00A018F6" w:rsidP="00A018F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p w:rsidR="00A018F6" w:rsidRDefault="00A018F6" w:rsidP="00A018F6">
            <w:r>
              <w:t>K20</w:t>
            </w:r>
          </w:p>
        </w:tc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sdt>
            <w:sdtPr>
              <w:id w:val="142729838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A018F6" w:rsidRDefault="00A018F6" w:rsidP="00A018F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A018F6">
        <w:trPr>
          <w:jc w:val="center"/>
        </w:trPr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p w:rsidR="00A018F6" w:rsidRDefault="00A018F6" w:rsidP="00A018F6">
            <w:r>
              <w:t>K06</w:t>
            </w:r>
          </w:p>
        </w:tc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sdt>
            <w:sdtPr>
              <w:id w:val="165371826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A018F6" w:rsidRDefault="00A018F6" w:rsidP="00A018F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p w:rsidR="00A018F6" w:rsidRDefault="00A018F6" w:rsidP="00A018F6">
            <w:r>
              <w:t>K21</w:t>
            </w:r>
          </w:p>
        </w:tc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sdt>
            <w:sdtPr>
              <w:id w:val="92623391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A018F6" w:rsidRDefault="00A018F6" w:rsidP="00A018F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A018F6">
        <w:trPr>
          <w:jc w:val="center"/>
        </w:trPr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p w:rsidR="00A018F6" w:rsidRDefault="00A018F6" w:rsidP="00A018F6">
            <w:r>
              <w:t>K07</w:t>
            </w:r>
          </w:p>
        </w:tc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sdt>
            <w:sdtPr>
              <w:id w:val="48975961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A018F6" w:rsidRDefault="00A018F6" w:rsidP="00A018F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p w:rsidR="00A018F6" w:rsidRDefault="00A018F6" w:rsidP="00A018F6">
            <w:r>
              <w:t>K22</w:t>
            </w:r>
          </w:p>
        </w:tc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sdt>
            <w:sdtPr>
              <w:id w:val="135638328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A018F6" w:rsidRDefault="00A018F6" w:rsidP="00A018F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A018F6">
        <w:trPr>
          <w:jc w:val="center"/>
        </w:trPr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p w:rsidR="00A018F6" w:rsidRDefault="00A018F6" w:rsidP="00A018F6">
            <w:r>
              <w:t>K08</w:t>
            </w:r>
          </w:p>
        </w:tc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sdt>
            <w:sdtPr>
              <w:id w:val="-111837651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A018F6" w:rsidRDefault="00A018F6" w:rsidP="00A018F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p w:rsidR="00A018F6" w:rsidRDefault="00A018F6" w:rsidP="00A018F6">
            <w:r>
              <w:t>K23</w:t>
            </w:r>
          </w:p>
        </w:tc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sdt>
            <w:sdtPr>
              <w:id w:val="-67803421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A018F6" w:rsidRDefault="00A018F6" w:rsidP="00A018F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A018F6">
        <w:trPr>
          <w:jc w:val="center"/>
        </w:trPr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p w:rsidR="00A018F6" w:rsidRDefault="00A018F6" w:rsidP="00A018F6">
            <w:r>
              <w:t>K09</w:t>
            </w:r>
          </w:p>
        </w:tc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sdt>
            <w:sdtPr>
              <w:id w:val="-185896071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A018F6" w:rsidRDefault="00A018F6" w:rsidP="00A018F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p w:rsidR="00A018F6" w:rsidRDefault="00A018F6" w:rsidP="00A018F6">
            <w:r>
              <w:t>K24</w:t>
            </w:r>
          </w:p>
        </w:tc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sdt>
            <w:sdtPr>
              <w:id w:val="197400742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A018F6" w:rsidRDefault="00A018F6" w:rsidP="00A018F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A018F6">
        <w:trPr>
          <w:jc w:val="center"/>
        </w:trPr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p w:rsidR="00A018F6" w:rsidRDefault="00A018F6" w:rsidP="00A018F6">
            <w:r>
              <w:t>K10</w:t>
            </w:r>
          </w:p>
        </w:tc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sdt>
            <w:sdtPr>
              <w:id w:val="21802282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A018F6" w:rsidRDefault="00A018F6" w:rsidP="00A018F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p w:rsidR="00A018F6" w:rsidRDefault="00A018F6" w:rsidP="00A018F6">
            <w:r>
              <w:t>K25</w:t>
            </w:r>
          </w:p>
        </w:tc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sdt>
            <w:sdtPr>
              <w:id w:val="-87708808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A018F6" w:rsidRDefault="00A018F6" w:rsidP="00A018F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A018F6">
        <w:trPr>
          <w:jc w:val="center"/>
        </w:trPr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p w:rsidR="00A018F6" w:rsidRDefault="00A018F6" w:rsidP="00A018F6">
            <w:r>
              <w:t>K11</w:t>
            </w:r>
          </w:p>
        </w:tc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sdt>
            <w:sdtPr>
              <w:id w:val="-114774070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A018F6" w:rsidRDefault="00A018F6" w:rsidP="00A018F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p w:rsidR="00A018F6" w:rsidRDefault="00A018F6" w:rsidP="00A018F6">
            <w:r>
              <w:t>K26</w:t>
            </w:r>
          </w:p>
        </w:tc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sdt>
            <w:sdtPr>
              <w:id w:val="120798689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A018F6" w:rsidRDefault="00A018F6" w:rsidP="00A018F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A018F6">
        <w:trPr>
          <w:jc w:val="center"/>
        </w:trPr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p w:rsidR="00A018F6" w:rsidRDefault="00A018F6" w:rsidP="00A018F6">
            <w:r>
              <w:t>K12</w:t>
            </w:r>
          </w:p>
        </w:tc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sdt>
            <w:sdtPr>
              <w:id w:val="-83784423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A018F6" w:rsidRDefault="00A018F6" w:rsidP="00A018F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p w:rsidR="00A018F6" w:rsidRDefault="00A018F6" w:rsidP="00A018F6">
            <w:r>
              <w:t>K27</w:t>
            </w:r>
          </w:p>
        </w:tc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sdt>
            <w:sdtPr>
              <w:id w:val="-157604642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A018F6" w:rsidRDefault="00A018F6" w:rsidP="00A018F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A018F6">
        <w:trPr>
          <w:jc w:val="center"/>
        </w:trPr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p w:rsidR="00A018F6" w:rsidRDefault="00A018F6" w:rsidP="00A018F6">
            <w:r>
              <w:t>K13</w:t>
            </w:r>
          </w:p>
        </w:tc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sdt>
            <w:sdtPr>
              <w:id w:val="167368426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A018F6" w:rsidRDefault="00A018F6" w:rsidP="00A018F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p w:rsidR="00A018F6" w:rsidRDefault="00A018F6" w:rsidP="00A018F6">
            <w:r>
              <w:t>K28</w:t>
            </w:r>
          </w:p>
        </w:tc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sdt>
            <w:sdtPr>
              <w:id w:val="-26461847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A018F6" w:rsidRDefault="00A018F6" w:rsidP="00A018F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A018F6">
        <w:trPr>
          <w:jc w:val="center"/>
        </w:trPr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p w:rsidR="00A018F6" w:rsidRDefault="00A018F6" w:rsidP="00A018F6">
            <w:r>
              <w:t>K14</w:t>
            </w:r>
          </w:p>
        </w:tc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sdt>
            <w:sdtPr>
              <w:id w:val="208664673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A018F6" w:rsidRDefault="00A018F6" w:rsidP="00A018F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p w:rsidR="00A018F6" w:rsidRDefault="00A018F6" w:rsidP="00A018F6">
            <w:r>
              <w:t>K29</w:t>
            </w:r>
          </w:p>
        </w:tc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sdt>
            <w:sdtPr>
              <w:id w:val="-167595788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A018F6" w:rsidRDefault="00A018F6" w:rsidP="00A018F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A018F6">
        <w:trPr>
          <w:jc w:val="center"/>
        </w:trPr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p w:rsidR="00A018F6" w:rsidRDefault="00A018F6" w:rsidP="00A018F6">
            <w:r>
              <w:t>K15</w:t>
            </w:r>
          </w:p>
        </w:tc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sdt>
            <w:sdtPr>
              <w:id w:val="-18869185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A018F6" w:rsidRDefault="00A018F6" w:rsidP="00A018F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p w:rsidR="00A018F6" w:rsidRDefault="00A018F6" w:rsidP="00A018F6">
            <w:r>
              <w:t>K30</w:t>
            </w:r>
          </w:p>
        </w:tc>
        <w:tc>
          <w:tcPr>
            <w:tcW w:w="2578" w:type="dxa"/>
            <w:tcBorders>
              <w:top w:val="single" w:sz="4" w:space="0" w:color="D6DFDC"/>
              <w:left w:val="single" w:sz="4" w:space="0" w:color="D6DFDC"/>
              <w:bottom w:val="single" w:sz="4" w:space="0" w:color="D6DFDC"/>
              <w:right w:val="single" w:sz="4" w:space="0" w:color="D6DFDC"/>
            </w:tcBorders>
          </w:tcPr>
          <w:sdt>
            <w:sdtPr>
              <w:id w:val="-120709420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A018F6" w:rsidRDefault="00A018F6" w:rsidP="00A018F6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</w:tbl>
    <w:p w:rsidR="00344168" w:rsidRDefault="00FF06CE">
      <w:r>
        <w:br w:type="page"/>
      </w:r>
    </w:p>
    <w:p w:rsidR="00344168" w:rsidRDefault="00FF06CE">
      <w:pPr>
        <w:pStyle w:val="Cmsor1"/>
      </w:pPr>
      <w:r>
        <w:lastRenderedPageBreak/>
        <w:t>1. modul – Rendszerfelmérés és VirtualBox-hálózat</w:t>
      </w:r>
    </w:p>
    <w:p w:rsidR="00344168" w:rsidRDefault="00FF06CE">
      <w:r>
        <w:rPr>
          <w:b/>
        </w:rPr>
        <w:t xml:space="preserve">Kötelező bizonyítékok: K01–K03. </w:t>
      </w:r>
      <w:r>
        <w:t>A képek sorrendje egyezzen a weboldalon megadott sorrenddel.</w:t>
      </w:r>
    </w:p>
    <w:p w:rsidR="00344168" w:rsidRDefault="00FF06CE">
      <w:pPr>
        <w:pStyle w:val="Cmsor2"/>
      </w:pPr>
      <w:r>
        <w:t>K01 – Rocky Linux 10.2 verzió és a szerver gépneve</w:t>
      </w:r>
    </w:p>
    <w:p w:rsidR="00344168" w:rsidRDefault="00FF06CE">
      <w:pPr>
        <w:spacing w:after="100"/>
      </w:pPr>
      <w:r>
        <w:t>A képen legyen látható a `cat /etc/rocky-release` és a `hostnamectl` releváns eredménye.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344168">
        <w:trPr>
          <w:trHeight w:val="3798"/>
          <w:jc w:val="center"/>
        </w:trPr>
        <w:tc>
          <w:tcPr>
            <w:tcW w:w="9184" w:type="dxa"/>
            <w:tcBorders>
              <w:top w:val="dashed" w:sz="10" w:space="0" w:color="879B96"/>
              <w:left w:val="dashed" w:sz="10" w:space="0" w:color="879B96"/>
              <w:bottom w:val="dashed" w:sz="10" w:space="0" w:color="879B96"/>
              <w:right w:val="dashed" w:sz="10" w:space="0" w:color="879B96"/>
            </w:tcBorders>
            <w:shd w:val="clear" w:color="auto" w:fill="F1F4F3"/>
            <w:vAlign w:val="center"/>
          </w:tcPr>
          <w:p w:rsidR="00344168" w:rsidRDefault="00FF06CE">
            <w:pPr>
              <w:jc w:val="center"/>
            </w:pPr>
            <w:r>
              <w:rPr>
                <w:b/>
                <w:color w:val="5F736E"/>
                <w:sz w:val="28"/>
              </w:rPr>
              <w:t>K01</w:t>
            </w:r>
            <w:r>
              <w:rPr>
                <w:b/>
                <w:color w:val="5F736E"/>
                <w:sz w:val="28"/>
              </w:rPr>
              <w:br/>
              <w:t>IDE ILLESZD A KÉPERNYŐKÉPET</w:t>
            </w:r>
          </w:p>
        </w:tc>
      </w:tr>
    </w:tbl>
    <w:p w:rsidR="00344168" w:rsidRDefault="00FF06CE">
      <w:pPr>
        <w:spacing w:before="60" w:after="100"/>
      </w:pPr>
      <w:r>
        <w:rPr>
          <w:b/>
        </w:rPr>
        <w:t xml:space="preserve">Rövid magyarázat: </w:t>
      </w:r>
      <w:r>
        <w:t>________________________________________________________________________________</w:t>
      </w:r>
    </w:p>
    <w:p w:rsidR="00344168" w:rsidRDefault="00FF06CE">
      <w:pPr>
        <w:spacing w:after="120"/>
      </w:pPr>
      <w:r>
        <w:t>__________________________________________________________________________________________________</w:t>
      </w:r>
    </w:p>
    <w:p w:rsidR="00344168" w:rsidRDefault="00FF06CE">
      <w:pPr>
        <w:pStyle w:val="Cmsor2"/>
      </w:pPr>
      <w:r>
        <w:t>K02 – A két hálózati interfész azonosítása</w:t>
      </w:r>
    </w:p>
    <w:p w:rsidR="00344168" w:rsidRDefault="00FF06CE">
      <w:pPr>
        <w:spacing w:after="100"/>
      </w:pPr>
      <w:r>
        <w:t>Az `ip -br address` kimenetben látszódjon a NAT és a belső hálózati interfész.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344168">
        <w:trPr>
          <w:trHeight w:val="3798"/>
          <w:jc w:val="center"/>
        </w:trPr>
        <w:tc>
          <w:tcPr>
            <w:tcW w:w="9184" w:type="dxa"/>
            <w:tcBorders>
              <w:top w:val="dashed" w:sz="10" w:space="0" w:color="879B96"/>
              <w:left w:val="dashed" w:sz="10" w:space="0" w:color="879B96"/>
              <w:bottom w:val="dashed" w:sz="10" w:space="0" w:color="879B96"/>
              <w:right w:val="dashed" w:sz="10" w:space="0" w:color="879B96"/>
            </w:tcBorders>
            <w:shd w:val="clear" w:color="auto" w:fill="F1F4F3"/>
            <w:vAlign w:val="center"/>
          </w:tcPr>
          <w:p w:rsidR="00344168" w:rsidRDefault="00FF06CE">
            <w:pPr>
              <w:jc w:val="center"/>
            </w:pPr>
            <w:r>
              <w:rPr>
                <w:b/>
                <w:color w:val="5F736E"/>
                <w:sz w:val="28"/>
              </w:rPr>
              <w:t>K02</w:t>
            </w:r>
            <w:r>
              <w:rPr>
                <w:b/>
                <w:color w:val="5F736E"/>
                <w:sz w:val="28"/>
              </w:rPr>
              <w:br/>
              <w:t>IDE ILLESZD A KÉPERNYŐKÉPET</w:t>
            </w:r>
          </w:p>
        </w:tc>
      </w:tr>
    </w:tbl>
    <w:p w:rsidR="00344168" w:rsidRDefault="00FF06CE">
      <w:pPr>
        <w:spacing w:before="60" w:after="100"/>
      </w:pPr>
      <w:r>
        <w:rPr>
          <w:b/>
        </w:rPr>
        <w:t xml:space="preserve">Rövid magyarázat: </w:t>
      </w:r>
      <w:r>
        <w:t>________________________________________________________________________________</w:t>
      </w:r>
    </w:p>
    <w:p w:rsidR="00344168" w:rsidRDefault="00FF06CE">
      <w:pPr>
        <w:spacing w:after="120"/>
      </w:pPr>
      <w:r>
        <w:t>__________________________________________________________________________________________________</w:t>
      </w:r>
    </w:p>
    <w:p w:rsidR="00344168" w:rsidRDefault="00FF06CE">
      <w:r>
        <w:br w:type="page"/>
      </w:r>
    </w:p>
    <w:p w:rsidR="00344168" w:rsidRDefault="00FF06CE">
      <w:pPr>
        <w:pStyle w:val="Cmsor2"/>
      </w:pPr>
      <w:r>
        <w:lastRenderedPageBreak/>
        <w:t>K03 – NAT internetkapcsolat működése</w:t>
      </w:r>
    </w:p>
    <w:p w:rsidR="00344168" w:rsidRDefault="00FF06CE">
      <w:pPr>
        <w:spacing w:after="100"/>
      </w:pPr>
      <w:r>
        <w:t>Sikeres `ping -c 3 1.1.1.1` vagy más, tanár által elfogadott kapcsolatpróba.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344168">
        <w:trPr>
          <w:trHeight w:val="3798"/>
          <w:jc w:val="center"/>
        </w:trPr>
        <w:tc>
          <w:tcPr>
            <w:tcW w:w="9184" w:type="dxa"/>
            <w:tcBorders>
              <w:top w:val="dashed" w:sz="10" w:space="0" w:color="879B96"/>
              <w:left w:val="dashed" w:sz="10" w:space="0" w:color="879B96"/>
              <w:bottom w:val="dashed" w:sz="10" w:space="0" w:color="879B96"/>
              <w:right w:val="dashed" w:sz="10" w:space="0" w:color="879B96"/>
            </w:tcBorders>
            <w:shd w:val="clear" w:color="auto" w:fill="F1F4F3"/>
            <w:vAlign w:val="center"/>
          </w:tcPr>
          <w:p w:rsidR="00344168" w:rsidRDefault="00FF06CE">
            <w:pPr>
              <w:jc w:val="center"/>
            </w:pPr>
            <w:r>
              <w:rPr>
                <w:b/>
                <w:color w:val="5F736E"/>
                <w:sz w:val="28"/>
              </w:rPr>
              <w:t>K03</w:t>
            </w:r>
            <w:r>
              <w:rPr>
                <w:b/>
                <w:color w:val="5F736E"/>
                <w:sz w:val="28"/>
              </w:rPr>
              <w:br/>
              <w:t>IDE ILLESZD A KÉPERNYŐKÉPET</w:t>
            </w:r>
          </w:p>
        </w:tc>
      </w:tr>
    </w:tbl>
    <w:p w:rsidR="00344168" w:rsidRDefault="00FF06CE">
      <w:pPr>
        <w:spacing w:before="60" w:after="100"/>
      </w:pPr>
      <w:r>
        <w:rPr>
          <w:b/>
        </w:rPr>
        <w:t xml:space="preserve">Rövid magyarázat: </w:t>
      </w:r>
      <w:r>
        <w:t>________________________________________________________________________________</w:t>
      </w:r>
    </w:p>
    <w:p w:rsidR="00344168" w:rsidRDefault="00FF06CE">
      <w:pPr>
        <w:spacing w:after="120"/>
      </w:pPr>
      <w:r>
        <w:t>__________________________________________________________________________________________________</w:t>
      </w:r>
    </w:p>
    <w:p w:rsidR="00344168" w:rsidRDefault="00FF06CE">
      <w:r>
        <w:br w:type="page"/>
      </w:r>
    </w:p>
    <w:p w:rsidR="00344168" w:rsidRDefault="00FF06CE">
      <w:pPr>
        <w:pStyle w:val="Cmsor1"/>
      </w:pPr>
      <w:r>
        <w:lastRenderedPageBreak/>
        <w:t>2. modul – Statikus belső IP, SSH és PuTTY</w:t>
      </w:r>
    </w:p>
    <w:p w:rsidR="00344168" w:rsidRDefault="00FF06CE">
      <w:r>
        <w:rPr>
          <w:b/>
        </w:rPr>
        <w:t xml:space="preserve">Kötelező bizonyítékok: K04–K07. </w:t>
      </w:r>
      <w:r>
        <w:t>A képek sorrendje egyezzen a weboldalon megadott sorrenddel.</w:t>
      </w:r>
    </w:p>
    <w:p w:rsidR="00344168" w:rsidRDefault="00FF06CE">
      <w:pPr>
        <w:pStyle w:val="Cmsor2"/>
      </w:pPr>
      <w:r>
        <w:t>K04 – LABNET statikus IP a Rocky szerveren</w:t>
      </w:r>
    </w:p>
    <w:p w:rsidR="00344168" w:rsidRDefault="00FF06CE">
      <w:pPr>
        <w:spacing w:after="100"/>
      </w:pPr>
      <w:r>
        <w:t>A belső interfészen látszódjon a `192.168.50.1/24` cím.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344168">
        <w:trPr>
          <w:trHeight w:val="3798"/>
          <w:jc w:val="center"/>
        </w:trPr>
        <w:tc>
          <w:tcPr>
            <w:tcW w:w="9184" w:type="dxa"/>
            <w:tcBorders>
              <w:top w:val="dashed" w:sz="10" w:space="0" w:color="879B96"/>
              <w:left w:val="dashed" w:sz="10" w:space="0" w:color="879B96"/>
              <w:bottom w:val="dashed" w:sz="10" w:space="0" w:color="879B96"/>
              <w:right w:val="dashed" w:sz="10" w:space="0" w:color="879B96"/>
            </w:tcBorders>
            <w:shd w:val="clear" w:color="auto" w:fill="F1F4F3"/>
            <w:vAlign w:val="center"/>
          </w:tcPr>
          <w:p w:rsidR="00344168" w:rsidRDefault="00FF06CE">
            <w:pPr>
              <w:jc w:val="center"/>
            </w:pPr>
            <w:r>
              <w:rPr>
                <w:b/>
                <w:color w:val="5F736E"/>
                <w:sz w:val="28"/>
              </w:rPr>
              <w:t>K04</w:t>
            </w:r>
            <w:r>
              <w:rPr>
                <w:b/>
                <w:color w:val="5F736E"/>
                <w:sz w:val="28"/>
              </w:rPr>
              <w:br/>
              <w:t>IDE ILLESZD A KÉPERNYŐKÉPET</w:t>
            </w:r>
          </w:p>
        </w:tc>
      </w:tr>
    </w:tbl>
    <w:p w:rsidR="00344168" w:rsidRDefault="00FF06CE">
      <w:pPr>
        <w:spacing w:before="60" w:after="100"/>
      </w:pPr>
      <w:r>
        <w:rPr>
          <w:b/>
        </w:rPr>
        <w:t xml:space="preserve">Rövid magyarázat: </w:t>
      </w:r>
      <w:r>
        <w:t>________________________________________________________________________________</w:t>
      </w:r>
    </w:p>
    <w:p w:rsidR="00344168" w:rsidRDefault="00FF06CE">
      <w:pPr>
        <w:spacing w:after="120"/>
      </w:pPr>
      <w:r>
        <w:t>__________________________________________________________________________________________________</w:t>
      </w:r>
    </w:p>
    <w:p w:rsidR="00344168" w:rsidRDefault="00FF06CE">
      <w:pPr>
        <w:pStyle w:val="Cmsor2"/>
      </w:pPr>
      <w:r>
        <w:t>K05 – Windows 7 → Rocky ping</w:t>
      </w:r>
    </w:p>
    <w:p w:rsidR="00344168" w:rsidRDefault="00FF06CE">
      <w:pPr>
        <w:spacing w:after="100"/>
      </w:pPr>
      <w:r>
        <w:t>Windows parancssorban sikeres ping a `192.168.50.1` címre.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344168">
        <w:trPr>
          <w:trHeight w:val="3798"/>
          <w:jc w:val="center"/>
        </w:trPr>
        <w:tc>
          <w:tcPr>
            <w:tcW w:w="9184" w:type="dxa"/>
            <w:tcBorders>
              <w:top w:val="dashed" w:sz="10" w:space="0" w:color="879B96"/>
              <w:left w:val="dashed" w:sz="10" w:space="0" w:color="879B96"/>
              <w:bottom w:val="dashed" w:sz="10" w:space="0" w:color="879B96"/>
              <w:right w:val="dashed" w:sz="10" w:space="0" w:color="879B96"/>
            </w:tcBorders>
            <w:shd w:val="clear" w:color="auto" w:fill="F1F4F3"/>
            <w:vAlign w:val="center"/>
          </w:tcPr>
          <w:p w:rsidR="00344168" w:rsidRDefault="00FF06CE">
            <w:pPr>
              <w:jc w:val="center"/>
            </w:pPr>
            <w:r>
              <w:rPr>
                <w:b/>
                <w:color w:val="5F736E"/>
                <w:sz w:val="28"/>
              </w:rPr>
              <w:t>K05</w:t>
            </w:r>
            <w:r>
              <w:rPr>
                <w:b/>
                <w:color w:val="5F736E"/>
                <w:sz w:val="28"/>
              </w:rPr>
              <w:br/>
              <w:t>IDE ILLESZD A KÉPERNYŐKÉPET</w:t>
            </w:r>
          </w:p>
        </w:tc>
      </w:tr>
    </w:tbl>
    <w:p w:rsidR="00344168" w:rsidRDefault="00FF06CE">
      <w:pPr>
        <w:spacing w:before="60" w:after="100"/>
      </w:pPr>
      <w:r>
        <w:rPr>
          <w:b/>
        </w:rPr>
        <w:t xml:space="preserve">Rövid magyarázat: </w:t>
      </w:r>
      <w:r>
        <w:t>________________________________________________________________________________</w:t>
      </w:r>
    </w:p>
    <w:p w:rsidR="00344168" w:rsidRDefault="00FF06CE">
      <w:pPr>
        <w:spacing w:after="120"/>
      </w:pPr>
      <w:r>
        <w:t>__________________________________________________________________________________________________</w:t>
      </w:r>
    </w:p>
    <w:p w:rsidR="00344168" w:rsidRDefault="00FF06CE">
      <w:r>
        <w:br w:type="page"/>
      </w:r>
    </w:p>
    <w:p w:rsidR="00344168" w:rsidRDefault="00FF06CE">
      <w:pPr>
        <w:pStyle w:val="Cmsor2"/>
      </w:pPr>
      <w:r>
        <w:lastRenderedPageBreak/>
        <w:t>K06 – Sikeres PuTTY / SSH bejelentkezés</w:t>
      </w:r>
    </w:p>
    <w:p w:rsidR="00344168" w:rsidRDefault="00FF06CE">
      <w:pPr>
        <w:spacing w:after="100"/>
      </w:pPr>
      <w:r>
        <w:t>A PuTTY ablakban látszódjon a `student` bejelentkezés és a Rocky gép promptja.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344168">
        <w:trPr>
          <w:trHeight w:val="3798"/>
          <w:jc w:val="center"/>
        </w:trPr>
        <w:tc>
          <w:tcPr>
            <w:tcW w:w="9184" w:type="dxa"/>
            <w:tcBorders>
              <w:top w:val="dashed" w:sz="10" w:space="0" w:color="879B96"/>
              <w:left w:val="dashed" w:sz="10" w:space="0" w:color="879B96"/>
              <w:bottom w:val="dashed" w:sz="10" w:space="0" w:color="879B96"/>
              <w:right w:val="dashed" w:sz="10" w:space="0" w:color="879B96"/>
            </w:tcBorders>
            <w:shd w:val="clear" w:color="auto" w:fill="F1F4F3"/>
            <w:vAlign w:val="center"/>
          </w:tcPr>
          <w:p w:rsidR="00344168" w:rsidRDefault="00FF06CE">
            <w:pPr>
              <w:jc w:val="center"/>
            </w:pPr>
            <w:r>
              <w:rPr>
                <w:b/>
                <w:color w:val="5F736E"/>
                <w:sz w:val="28"/>
              </w:rPr>
              <w:t>K06</w:t>
            </w:r>
            <w:r>
              <w:rPr>
                <w:b/>
                <w:color w:val="5F736E"/>
                <w:sz w:val="28"/>
              </w:rPr>
              <w:br/>
              <w:t>IDE ILLESZD A KÉPERNYŐKÉPET</w:t>
            </w:r>
          </w:p>
        </w:tc>
      </w:tr>
    </w:tbl>
    <w:p w:rsidR="00344168" w:rsidRDefault="00FF06CE">
      <w:pPr>
        <w:spacing w:before="60" w:after="100"/>
      </w:pPr>
      <w:r>
        <w:rPr>
          <w:b/>
        </w:rPr>
        <w:t xml:space="preserve">Rövid magyarázat: </w:t>
      </w:r>
      <w:r>
        <w:t>________________________________________________________________________________</w:t>
      </w:r>
    </w:p>
    <w:p w:rsidR="00344168" w:rsidRDefault="00FF06CE">
      <w:pPr>
        <w:spacing w:after="120"/>
      </w:pPr>
      <w:r>
        <w:t>__________________________________________________________________________________________________</w:t>
      </w:r>
    </w:p>
    <w:p w:rsidR="00344168" w:rsidRDefault="00FF06CE">
      <w:pPr>
        <w:pStyle w:val="Cmsor2"/>
      </w:pPr>
      <w:r>
        <w:t>K07 – SSH engedélyezve a firewalld internal zónában</w:t>
      </w:r>
    </w:p>
    <w:p w:rsidR="00344168" w:rsidRDefault="00FF06CE">
      <w:pPr>
        <w:spacing w:after="100"/>
      </w:pPr>
      <w:r>
        <w:t>A `firewall-cmd --zone=internal --list-all` kimenet releváns része.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344168">
        <w:trPr>
          <w:trHeight w:val="3798"/>
          <w:jc w:val="center"/>
        </w:trPr>
        <w:tc>
          <w:tcPr>
            <w:tcW w:w="9184" w:type="dxa"/>
            <w:tcBorders>
              <w:top w:val="dashed" w:sz="10" w:space="0" w:color="879B96"/>
              <w:left w:val="dashed" w:sz="10" w:space="0" w:color="879B96"/>
              <w:bottom w:val="dashed" w:sz="10" w:space="0" w:color="879B96"/>
              <w:right w:val="dashed" w:sz="10" w:space="0" w:color="879B96"/>
            </w:tcBorders>
            <w:shd w:val="clear" w:color="auto" w:fill="F1F4F3"/>
            <w:vAlign w:val="center"/>
          </w:tcPr>
          <w:p w:rsidR="00344168" w:rsidRDefault="00FF06CE">
            <w:pPr>
              <w:jc w:val="center"/>
            </w:pPr>
            <w:r>
              <w:rPr>
                <w:b/>
                <w:color w:val="5F736E"/>
                <w:sz w:val="28"/>
              </w:rPr>
              <w:t>K07</w:t>
            </w:r>
            <w:r>
              <w:rPr>
                <w:b/>
                <w:color w:val="5F736E"/>
                <w:sz w:val="28"/>
              </w:rPr>
              <w:br/>
              <w:t>IDE ILLESZD A KÉPERNYŐKÉPET</w:t>
            </w:r>
          </w:p>
        </w:tc>
      </w:tr>
    </w:tbl>
    <w:p w:rsidR="00344168" w:rsidRDefault="00FF06CE">
      <w:pPr>
        <w:spacing w:before="60" w:after="100"/>
      </w:pPr>
      <w:r>
        <w:rPr>
          <w:b/>
        </w:rPr>
        <w:t xml:space="preserve">Rövid magyarázat: </w:t>
      </w:r>
      <w:r>
        <w:t>________________________________________________________________________________</w:t>
      </w:r>
    </w:p>
    <w:p w:rsidR="00344168" w:rsidRDefault="00FF06CE">
      <w:pPr>
        <w:spacing w:after="120"/>
      </w:pPr>
      <w:r>
        <w:t>__________________________________________________________________________________________________</w:t>
      </w:r>
    </w:p>
    <w:p w:rsidR="00344168" w:rsidRDefault="00FF06CE">
      <w:r>
        <w:br w:type="page"/>
      </w:r>
    </w:p>
    <w:p w:rsidR="00344168" w:rsidRDefault="00FF06CE">
      <w:pPr>
        <w:pStyle w:val="Cmsor1"/>
      </w:pPr>
      <w:r>
        <w:lastRenderedPageBreak/>
        <w:t>3. modul – Felhasználók, csoportok és jogosultságok</w:t>
      </w:r>
    </w:p>
    <w:p w:rsidR="00344168" w:rsidRDefault="00FF06CE">
      <w:r>
        <w:rPr>
          <w:b/>
        </w:rPr>
        <w:t xml:space="preserve">Kötelező bizonyítékok: K08–K11. </w:t>
      </w:r>
      <w:r>
        <w:t>A képek sorrendje egyezzen a weboldalon megadott sorrenddel.</w:t>
      </w:r>
    </w:p>
    <w:p w:rsidR="00344168" w:rsidRDefault="00FF06CE">
      <w:pPr>
        <w:pStyle w:val="Cmsor2"/>
      </w:pPr>
      <w:r>
        <w:t>K08 – Felhasználók és csoporttagságok</w:t>
      </w:r>
    </w:p>
    <w:p w:rsidR="00344168" w:rsidRDefault="00FF06CE">
      <w:pPr>
        <w:spacing w:after="100"/>
      </w:pPr>
      <w:r>
        <w:t>Az `id anna`, `id bela`, `id vendeg` kimenete.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344168">
        <w:trPr>
          <w:trHeight w:val="3798"/>
          <w:jc w:val="center"/>
        </w:trPr>
        <w:tc>
          <w:tcPr>
            <w:tcW w:w="9184" w:type="dxa"/>
            <w:tcBorders>
              <w:top w:val="dashed" w:sz="10" w:space="0" w:color="879B96"/>
              <w:left w:val="dashed" w:sz="10" w:space="0" w:color="879B96"/>
              <w:bottom w:val="dashed" w:sz="10" w:space="0" w:color="879B96"/>
              <w:right w:val="dashed" w:sz="10" w:space="0" w:color="879B96"/>
            </w:tcBorders>
            <w:shd w:val="clear" w:color="auto" w:fill="F1F4F3"/>
            <w:vAlign w:val="center"/>
          </w:tcPr>
          <w:p w:rsidR="00344168" w:rsidRDefault="00FF06CE">
            <w:pPr>
              <w:jc w:val="center"/>
            </w:pPr>
            <w:r>
              <w:rPr>
                <w:b/>
                <w:color w:val="5F736E"/>
                <w:sz w:val="28"/>
              </w:rPr>
              <w:t>K08</w:t>
            </w:r>
            <w:r>
              <w:rPr>
                <w:b/>
                <w:color w:val="5F736E"/>
                <w:sz w:val="28"/>
              </w:rPr>
              <w:br/>
              <w:t>IDE ILLESZD A KÉPERNYŐKÉPET</w:t>
            </w:r>
          </w:p>
        </w:tc>
      </w:tr>
    </w:tbl>
    <w:p w:rsidR="00344168" w:rsidRDefault="00FF06CE">
      <w:pPr>
        <w:spacing w:before="60" w:after="100"/>
      </w:pPr>
      <w:r>
        <w:rPr>
          <w:b/>
        </w:rPr>
        <w:t xml:space="preserve">Rövid magyarázat: </w:t>
      </w:r>
      <w:r>
        <w:t>________________________________________________________________________________</w:t>
      </w:r>
    </w:p>
    <w:p w:rsidR="00344168" w:rsidRDefault="00FF06CE">
      <w:pPr>
        <w:spacing w:after="120"/>
      </w:pPr>
      <w:r>
        <w:t>__________________________________________________________________________________________________</w:t>
      </w:r>
    </w:p>
    <w:p w:rsidR="00344168" w:rsidRDefault="00FF06CE">
      <w:pPr>
        <w:pStyle w:val="Cmsor2"/>
      </w:pPr>
      <w:r>
        <w:t>K09 – FTP-labor könyvtárjogosultságai</w:t>
      </w:r>
    </w:p>
    <w:p w:rsidR="00344168" w:rsidRDefault="00FF06CE">
      <w:pPr>
        <w:spacing w:after="100"/>
      </w:pPr>
      <w:r>
        <w:t>Numerikus és rwx jogosultságok a `/srv/ftp` alkönyvtárain.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344168">
        <w:trPr>
          <w:trHeight w:val="3798"/>
          <w:jc w:val="center"/>
        </w:trPr>
        <w:tc>
          <w:tcPr>
            <w:tcW w:w="9184" w:type="dxa"/>
            <w:tcBorders>
              <w:top w:val="dashed" w:sz="10" w:space="0" w:color="879B96"/>
              <w:left w:val="dashed" w:sz="10" w:space="0" w:color="879B96"/>
              <w:bottom w:val="dashed" w:sz="10" w:space="0" w:color="879B96"/>
              <w:right w:val="dashed" w:sz="10" w:space="0" w:color="879B96"/>
            </w:tcBorders>
            <w:shd w:val="clear" w:color="auto" w:fill="F1F4F3"/>
            <w:vAlign w:val="center"/>
          </w:tcPr>
          <w:p w:rsidR="00344168" w:rsidRDefault="00FF06CE">
            <w:pPr>
              <w:jc w:val="center"/>
            </w:pPr>
            <w:r>
              <w:rPr>
                <w:b/>
                <w:color w:val="5F736E"/>
                <w:sz w:val="28"/>
              </w:rPr>
              <w:t>K09</w:t>
            </w:r>
            <w:r>
              <w:rPr>
                <w:b/>
                <w:color w:val="5F736E"/>
                <w:sz w:val="28"/>
              </w:rPr>
              <w:br/>
              <w:t>IDE ILLESZD A KÉPERNYŐKÉPET</w:t>
            </w:r>
          </w:p>
        </w:tc>
      </w:tr>
    </w:tbl>
    <w:p w:rsidR="00344168" w:rsidRDefault="00FF06CE">
      <w:pPr>
        <w:spacing w:before="60" w:after="100"/>
      </w:pPr>
      <w:r>
        <w:rPr>
          <w:b/>
        </w:rPr>
        <w:t xml:space="preserve">Rövid magyarázat: </w:t>
      </w:r>
      <w:r>
        <w:t>________________________________________________________________________________</w:t>
      </w:r>
    </w:p>
    <w:p w:rsidR="00344168" w:rsidRDefault="00FF06CE">
      <w:pPr>
        <w:spacing w:after="120"/>
      </w:pPr>
      <w:r>
        <w:t>__________________________________________________________________________________________________</w:t>
      </w:r>
    </w:p>
    <w:p w:rsidR="00344168" w:rsidRDefault="00FF06CE">
      <w:r>
        <w:br w:type="page"/>
      </w:r>
    </w:p>
    <w:p w:rsidR="00344168" w:rsidRDefault="00FF06CE">
      <w:pPr>
        <w:pStyle w:val="Cmsor2"/>
      </w:pPr>
      <w:r>
        <w:lastRenderedPageBreak/>
        <w:t>K10 – Tiltott írás vendeg felhasználóval</w:t>
      </w:r>
    </w:p>
    <w:p w:rsidR="00344168" w:rsidRDefault="00FF06CE">
      <w:pPr>
        <w:spacing w:after="100"/>
      </w:pPr>
      <w:r>
        <w:t>A `Permission denied` hiba legyen jól látható.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344168">
        <w:trPr>
          <w:trHeight w:val="3798"/>
          <w:jc w:val="center"/>
        </w:trPr>
        <w:tc>
          <w:tcPr>
            <w:tcW w:w="9184" w:type="dxa"/>
            <w:tcBorders>
              <w:top w:val="dashed" w:sz="10" w:space="0" w:color="879B96"/>
              <w:left w:val="dashed" w:sz="10" w:space="0" w:color="879B96"/>
              <w:bottom w:val="dashed" w:sz="10" w:space="0" w:color="879B96"/>
              <w:right w:val="dashed" w:sz="10" w:space="0" w:color="879B96"/>
            </w:tcBorders>
            <w:shd w:val="clear" w:color="auto" w:fill="F1F4F3"/>
            <w:vAlign w:val="center"/>
          </w:tcPr>
          <w:p w:rsidR="00344168" w:rsidRDefault="00FF06CE">
            <w:pPr>
              <w:jc w:val="center"/>
            </w:pPr>
            <w:r>
              <w:rPr>
                <w:b/>
                <w:color w:val="5F736E"/>
                <w:sz w:val="28"/>
              </w:rPr>
              <w:t>K10</w:t>
            </w:r>
            <w:r>
              <w:rPr>
                <w:b/>
                <w:color w:val="5F736E"/>
                <w:sz w:val="28"/>
              </w:rPr>
              <w:br/>
              <w:t>IDE ILLESZD A KÉPERNYŐKÉPET</w:t>
            </w:r>
          </w:p>
        </w:tc>
      </w:tr>
    </w:tbl>
    <w:p w:rsidR="00344168" w:rsidRDefault="00FF06CE">
      <w:pPr>
        <w:spacing w:before="60" w:after="100"/>
      </w:pPr>
      <w:r>
        <w:rPr>
          <w:b/>
        </w:rPr>
        <w:t xml:space="preserve">Rövid magyarázat: </w:t>
      </w:r>
      <w:r>
        <w:t>________________________________________________________________________________</w:t>
      </w:r>
    </w:p>
    <w:p w:rsidR="00344168" w:rsidRDefault="00FF06CE">
      <w:pPr>
        <w:spacing w:after="120"/>
      </w:pPr>
      <w:r>
        <w:t>__________________________________________________________________________________________________</w:t>
      </w:r>
    </w:p>
    <w:p w:rsidR="00344168" w:rsidRDefault="00FF06CE">
      <w:pPr>
        <w:pStyle w:val="Cmsor2"/>
      </w:pPr>
      <w:r>
        <w:t>K11 – anna és bela fájljai a közös mappában</w:t>
      </w:r>
    </w:p>
    <w:p w:rsidR="00344168" w:rsidRDefault="00FF06CE">
      <w:pPr>
        <w:spacing w:after="100"/>
      </w:pPr>
      <w:r>
        <w:t>A fájlok csoportja `projekt` legyen; a setgid hatása látszódjon.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344168">
        <w:trPr>
          <w:trHeight w:val="3798"/>
          <w:jc w:val="center"/>
        </w:trPr>
        <w:tc>
          <w:tcPr>
            <w:tcW w:w="9184" w:type="dxa"/>
            <w:tcBorders>
              <w:top w:val="dashed" w:sz="10" w:space="0" w:color="879B96"/>
              <w:left w:val="dashed" w:sz="10" w:space="0" w:color="879B96"/>
              <w:bottom w:val="dashed" w:sz="10" w:space="0" w:color="879B96"/>
              <w:right w:val="dashed" w:sz="10" w:space="0" w:color="879B96"/>
            </w:tcBorders>
            <w:shd w:val="clear" w:color="auto" w:fill="F1F4F3"/>
            <w:vAlign w:val="center"/>
          </w:tcPr>
          <w:p w:rsidR="00344168" w:rsidRDefault="00FF06CE">
            <w:pPr>
              <w:jc w:val="center"/>
            </w:pPr>
            <w:r>
              <w:rPr>
                <w:b/>
                <w:color w:val="5F736E"/>
                <w:sz w:val="28"/>
              </w:rPr>
              <w:t>K11</w:t>
            </w:r>
            <w:r>
              <w:rPr>
                <w:b/>
                <w:color w:val="5F736E"/>
                <w:sz w:val="28"/>
              </w:rPr>
              <w:br/>
              <w:t>IDE ILLESZD A KÉPERNYŐKÉPET</w:t>
            </w:r>
          </w:p>
        </w:tc>
      </w:tr>
    </w:tbl>
    <w:p w:rsidR="00344168" w:rsidRDefault="00FF06CE">
      <w:pPr>
        <w:spacing w:before="60" w:after="100"/>
      </w:pPr>
      <w:r>
        <w:rPr>
          <w:b/>
        </w:rPr>
        <w:t xml:space="preserve">Rövid magyarázat: </w:t>
      </w:r>
      <w:r>
        <w:t>________________________________________________________________________________</w:t>
      </w:r>
    </w:p>
    <w:p w:rsidR="00344168" w:rsidRDefault="00FF06CE">
      <w:pPr>
        <w:spacing w:after="120"/>
      </w:pPr>
      <w:r>
        <w:t>__________________________________________________________________________________________________</w:t>
      </w:r>
    </w:p>
    <w:p w:rsidR="00344168" w:rsidRDefault="00FF06CE">
      <w:r>
        <w:br w:type="page"/>
      </w:r>
    </w:p>
    <w:p w:rsidR="00344168" w:rsidRDefault="00FF06CE">
      <w:pPr>
        <w:pStyle w:val="Cmsor1"/>
      </w:pPr>
      <w:r>
        <w:lastRenderedPageBreak/>
        <w:t>4. modul – Kea DHCP</w:t>
      </w:r>
    </w:p>
    <w:p w:rsidR="00344168" w:rsidRDefault="00FF06CE">
      <w:r>
        <w:rPr>
          <w:b/>
        </w:rPr>
        <w:t xml:space="preserve">Kötelező bizonyítékok: K12–K15. </w:t>
      </w:r>
      <w:r>
        <w:t>A képek sorrendje egyezzen a weboldalon megadott sorrenddel.</w:t>
      </w:r>
    </w:p>
    <w:p w:rsidR="00344168" w:rsidRDefault="00FF06CE">
      <w:pPr>
        <w:pStyle w:val="Cmsor2"/>
      </w:pPr>
      <w:r>
        <w:t>K12 – Kea DHCP konfiguráció ellenőrzése</w:t>
      </w:r>
    </w:p>
    <w:p w:rsidR="00344168" w:rsidRDefault="00FF06CE">
      <w:pPr>
        <w:spacing w:after="100"/>
      </w:pPr>
      <w:r>
        <w:t>Sikeres `kea-dhcp4 -t /etc/kea/kea-dhcp4.conf` ellenőrzés.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344168">
        <w:trPr>
          <w:trHeight w:val="3798"/>
          <w:jc w:val="center"/>
        </w:trPr>
        <w:tc>
          <w:tcPr>
            <w:tcW w:w="9184" w:type="dxa"/>
            <w:tcBorders>
              <w:top w:val="dashed" w:sz="10" w:space="0" w:color="879B96"/>
              <w:left w:val="dashed" w:sz="10" w:space="0" w:color="879B96"/>
              <w:bottom w:val="dashed" w:sz="10" w:space="0" w:color="879B96"/>
              <w:right w:val="dashed" w:sz="10" w:space="0" w:color="879B96"/>
            </w:tcBorders>
            <w:shd w:val="clear" w:color="auto" w:fill="F1F4F3"/>
            <w:vAlign w:val="center"/>
          </w:tcPr>
          <w:p w:rsidR="00344168" w:rsidRDefault="00FF06CE">
            <w:pPr>
              <w:jc w:val="center"/>
            </w:pPr>
            <w:r>
              <w:rPr>
                <w:b/>
                <w:color w:val="5F736E"/>
                <w:sz w:val="28"/>
              </w:rPr>
              <w:t>K12</w:t>
            </w:r>
            <w:r>
              <w:rPr>
                <w:b/>
                <w:color w:val="5F736E"/>
                <w:sz w:val="28"/>
              </w:rPr>
              <w:br/>
              <w:t>IDE ILLESZD A KÉPERNYŐKÉPET</w:t>
            </w:r>
          </w:p>
        </w:tc>
      </w:tr>
    </w:tbl>
    <w:p w:rsidR="00344168" w:rsidRDefault="00FF06CE">
      <w:pPr>
        <w:spacing w:before="60" w:after="100"/>
      </w:pPr>
      <w:r>
        <w:rPr>
          <w:b/>
        </w:rPr>
        <w:t xml:space="preserve">Rövid magyarázat: </w:t>
      </w:r>
      <w:r>
        <w:t>________________________________________________________________________________</w:t>
      </w:r>
    </w:p>
    <w:p w:rsidR="00344168" w:rsidRDefault="00FF06CE">
      <w:pPr>
        <w:spacing w:after="120"/>
      </w:pPr>
      <w:r>
        <w:t>__________________________________________________________________________________________________</w:t>
      </w:r>
    </w:p>
    <w:p w:rsidR="00344168" w:rsidRDefault="00FF06CE">
      <w:pPr>
        <w:pStyle w:val="Cmsor2"/>
      </w:pPr>
      <w:r>
        <w:t>K13 – Kea DHCP szolgáltatás aktív</w:t>
      </w:r>
    </w:p>
    <w:p w:rsidR="00344168" w:rsidRDefault="00FF06CE">
      <w:pPr>
        <w:spacing w:after="100"/>
      </w:pPr>
      <w:r>
        <w:t>A `systemctl status kea-dhcp4` active/running állapota.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344168">
        <w:trPr>
          <w:trHeight w:val="3798"/>
          <w:jc w:val="center"/>
        </w:trPr>
        <w:tc>
          <w:tcPr>
            <w:tcW w:w="9184" w:type="dxa"/>
            <w:tcBorders>
              <w:top w:val="dashed" w:sz="10" w:space="0" w:color="879B96"/>
              <w:left w:val="dashed" w:sz="10" w:space="0" w:color="879B96"/>
              <w:bottom w:val="dashed" w:sz="10" w:space="0" w:color="879B96"/>
              <w:right w:val="dashed" w:sz="10" w:space="0" w:color="879B96"/>
            </w:tcBorders>
            <w:shd w:val="clear" w:color="auto" w:fill="F1F4F3"/>
            <w:vAlign w:val="center"/>
          </w:tcPr>
          <w:p w:rsidR="00344168" w:rsidRDefault="00FF06CE">
            <w:pPr>
              <w:jc w:val="center"/>
            </w:pPr>
            <w:r>
              <w:rPr>
                <w:b/>
                <w:color w:val="5F736E"/>
                <w:sz w:val="28"/>
              </w:rPr>
              <w:t>K13</w:t>
            </w:r>
            <w:r>
              <w:rPr>
                <w:b/>
                <w:color w:val="5F736E"/>
                <w:sz w:val="28"/>
              </w:rPr>
              <w:br/>
              <w:t>IDE ILLESZD A KÉPERNYŐKÉPET</w:t>
            </w:r>
          </w:p>
        </w:tc>
      </w:tr>
    </w:tbl>
    <w:p w:rsidR="00344168" w:rsidRDefault="00FF06CE">
      <w:pPr>
        <w:spacing w:before="60" w:after="100"/>
      </w:pPr>
      <w:r>
        <w:rPr>
          <w:b/>
        </w:rPr>
        <w:t xml:space="preserve">Rövid magyarázat: </w:t>
      </w:r>
      <w:r>
        <w:t>________________________________________________________________________________</w:t>
      </w:r>
    </w:p>
    <w:p w:rsidR="00344168" w:rsidRDefault="00FF06CE">
      <w:pPr>
        <w:spacing w:after="120"/>
      </w:pPr>
      <w:r>
        <w:t>__________________________________________________________________________________________________</w:t>
      </w:r>
    </w:p>
    <w:p w:rsidR="00344168" w:rsidRDefault="00FF06CE">
      <w:r>
        <w:br w:type="page"/>
      </w:r>
    </w:p>
    <w:p w:rsidR="00344168" w:rsidRDefault="00FF06CE">
      <w:pPr>
        <w:pStyle w:val="Cmsor2"/>
      </w:pPr>
      <w:r>
        <w:lastRenderedPageBreak/>
        <w:t>K14 – Windows 7 DHCP-cím</w:t>
      </w:r>
    </w:p>
    <w:p w:rsidR="00344168" w:rsidRDefault="00FF06CE">
      <w:pPr>
        <w:spacing w:after="100"/>
      </w:pPr>
      <w:r>
        <w:t>`ipconfig /all`: cím a `192.168.50.100–150` tartományból, DNS `192.168.50.1`.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344168">
        <w:trPr>
          <w:trHeight w:val="3798"/>
          <w:jc w:val="center"/>
        </w:trPr>
        <w:tc>
          <w:tcPr>
            <w:tcW w:w="9184" w:type="dxa"/>
            <w:tcBorders>
              <w:top w:val="dashed" w:sz="10" w:space="0" w:color="879B96"/>
              <w:left w:val="dashed" w:sz="10" w:space="0" w:color="879B96"/>
              <w:bottom w:val="dashed" w:sz="10" w:space="0" w:color="879B96"/>
              <w:right w:val="dashed" w:sz="10" w:space="0" w:color="879B96"/>
            </w:tcBorders>
            <w:shd w:val="clear" w:color="auto" w:fill="F1F4F3"/>
            <w:vAlign w:val="center"/>
          </w:tcPr>
          <w:p w:rsidR="00344168" w:rsidRDefault="00FF06CE">
            <w:pPr>
              <w:jc w:val="center"/>
            </w:pPr>
            <w:r>
              <w:rPr>
                <w:b/>
                <w:color w:val="5F736E"/>
                <w:sz w:val="28"/>
              </w:rPr>
              <w:t>K14</w:t>
            </w:r>
            <w:r>
              <w:rPr>
                <w:b/>
                <w:color w:val="5F736E"/>
                <w:sz w:val="28"/>
              </w:rPr>
              <w:br/>
              <w:t>IDE ILLESZD A KÉPERNYŐKÉPET</w:t>
            </w:r>
          </w:p>
        </w:tc>
      </w:tr>
    </w:tbl>
    <w:p w:rsidR="00344168" w:rsidRDefault="00FF06CE">
      <w:pPr>
        <w:spacing w:before="60" w:after="100"/>
      </w:pPr>
      <w:r>
        <w:rPr>
          <w:b/>
        </w:rPr>
        <w:t xml:space="preserve">Rövid magyarázat: </w:t>
      </w:r>
      <w:r>
        <w:t>________________________________________________________________________________</w:t>
      </w:r>
    </w:p>
    <w:p w:rsidR="00344168" w:rsidRDefault="00FF06CE">
      <w:pPr>
        <w:spacing w:after="120"/>
      </w:pPr>
      <w:r>
        <w:t>__________________________________________________________________________________________________</w:t>
      </w:r>
    </w:p>
    <w:p w:rsidR="00344168" w:rsidRDefault="00FF06CE">
      <w:pPr>
        <w:pStyle w:val="Cmsor2"/>
      </w:pPr>
      <w:r>
        <w:t>K15 – DHCP kliensesemény a naplóban</w:t>
      </w:r>
    </w:p>
    <w:p w:rsidR="00344168" w:rsidRDefault="00FF06CE">
      <w:pPr>
        <w:spacing w:after="100"/>
      </w:pPr>
      <w:r>
        <w:t>`journalctl -u kea-dhcp4` releváns részlete.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344168">
        <w:trPr>
          <w:trHeight w:val="3798"/>
          <w:jc w:val="center"/>
        </w:trPr>
        <w:tc>
          <w:tcPr>
            <w:tcW w:w="9184" w:type="dxa"/>
            <w:tcBorders>
              <w:top w:val="dashed" w:sz="10" w:space="0" w:color="879B96"/>
              <w:left w:val="dashed" w:sz="10" w:space="0" w:color="879B96"/>
              <w:bottom w:val="dashed" w:sz="10" w:space="0" w:color="879B96"/>
              <w:right w:val="dashed" w:sz="10" w:space="0" w:color="879B96"/>
            </w:tcBorders>
            <w:shd w:val="clear" w:color="auto" w:fill="F1F4F3"/>
            <w:vAlign w:val="center"/>
          </w:tcPr>
          <w:p w:rsidR="00344168" w:rsidRDefault="00FF06CE">
            <w:pPr>
              <w:jc w:val="center"/>
            </w:pPr>
            <w:r>
              <w:rPr>
                <w:b/>
                <w:color w:val="5F736E"/>
                <w:sz w:val="28"/>
              </w:rPr>
              <w:t>K15</w:t>
            </w:r>
            <w:r>
              <w:rPr>
                <w:b/>
                <w:color w:val="5F736E"/>
                <w:sz w:val="28"/>
              </w:rPr>
              <w:br/>
              <w:t>IDE ILLESZD A KÉPERNYŐKÉPET</w:t>
            </w:r>
          </w:p>
        </w:tc>
      </w:tr>
    </w:tbl>
    <w:p w:rsidR="00344168" w:rsidRDefault="00FF06CE">
      <w:pPr>
        <w:spacing w:before="60" w:after="100"/>
      </w:pPr>
      <w:r>
        <w:rPr>
          <w:b/>
        </w:rPr>
        <w:t xml:space="preserve">Rövid magyarázat: </w:t>
      </w:r>
      <w:r>
        <w:t>________________________________________________________________________________</w:t>
      </w:r>
    </w:p>
    <w:p w:rsidR="00344168" w:rsidRDefault="00FF06CE">
      <w:pPr>
        <w:spacing w:after="120"/>
      </w:pPr>
      <w:r>
        <w:t>__________________________________________________________________________________________________</w:t>
      </w:r>
    </w:p>
    <w:p w:rsidR="00344168" w:rsidRDefault="00FF06CE">
      <w:r>
        <w:br w:type="page"/>
      </w:r>
    </w:p>
    <w:p w:rsidR="00344168" w:rsidRDefault="00FF06CE">
      <w:pPr>
        <w:pStyle w:val="Cmsor1"/>
      </w:pPr>
      <w:r>
        <w:lastRenderedPageBreak/>
        <w:t>5. modul – BIND DNS</w:t>
      </w:r>
    </w:p>
    <w:p w:rsidR="00344168" w:rsidRDefault="00FF06CE">
      <w:r>
        <w:rPr>
          <w:b/>
        </w:rPr>
        <w:t xml:space="preserve">Kötelező bizonyítékok: K16–K19. </w:t>
      </w:r>
      <w:r>
        <w:t>A képek sorrendje egyezzen a weboldalon megadott sorrenddel.</w:t>
      </w:r>
    </w:p>
    <w:p w:rsidR="00344168" w:rsidRDefault="00FF06CE">
      <w:pPr>
        <w:pStyle w:val="Cmsor2"/>
      </w:pPr>
      <w:r>
        <w:t>K16 – BIND konfiguráció és zóna ellenőrzése</w:t>
      </w:r>
    </w:p>
    <w:p w:rsidR="00344168" w:rsidRDefault="00FF06CE">
      <w:pPr>
        <w:spacing w:after="100"/>
      </w:pPr>
      <w:r>
        <w:t>A `named-checkconf` és `named-checkzone` sikeres eredménye.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344168">
        <w:trPr>
          <w:trHeight w:val="3798"/>
          <w:jc w:val="center"/>
        </w:trPr>
        <w:tc>
          <w:tcPr>
            <w:tcW w:w="9184" w:type="dxa"/>
            <w:tcBorders>
              <w:top w:val="dashed" w:sz="10" w:space="0" w:color="879B96"/>
              <w:left w:val="dashed" w:sz="10" w:space="0" w:color="879B96"/>
              <w:bottom w:val="dashed" w:sz="10" w:space="0" w:color="879B96"/>
              <w:right w:val="dashed" w:sz="10" w:space="0" w:color="879B96"/>
            </w:tcBorders>
            <w:shd w:val="clear" w:color="auto" w:fill="F1F4F3"/>
            <w:vAlign w:val="center"/>
          </w:tcPr>
          <w:p w:rsidR="00344168" w:rsidRDefault="00FF06CE">
            <w:pPr>
              <w:jc w:val="center"/>
            </w:pPr>
            <w:r>
              <w:rPr>
                <w:b/>
                <w:color w:val="5F736E"/>
                <w:sz w:val="28"/>
              </w:rPr>
              <w:t>K16</w:t>
            </w:r>
            <w:r>
              <w:rPr>
                <w:b/>
                <w:color w:val="5F736E"/>
                <w:sz w:val="28"/>
              </w:rPr>
              <w:br/>
              <w:t>IDE ILLESZD A KÉPERNYŐKÉPET</w:t>
            </w:r>
          </w:p>
        </w:tc>
      </w:tr>
    </w:tbl>
    <w:p w:rsidR="00344168" w:rsidRDefault="00FF06CE">
      <w:pPr>
        <w:spacing w:before="60" w:after="100"/>
      </w:pPr>
      <w:r>
        <w:rPr>
          <w:b/>
        </w:rPr>
        <w:t xml:space="preserve">Rövid magyarázat: </w:t>
      </w:r>
      <w:r>
        <w:t>________________________________________________________________________________</w:t>
      </w:r>
    </w:p>
    <w:p w:rsidR="00344168" w:rsidRDefault="00FF06CE">
      <w:pPr>
        <w:spacing w:after="120"/>
      </w:pPr>
      <w:r>
        <w:t>__________________________________________________________________________________________________</w:t>
      </w:r>
    </w:p>
    <w:p w:rsidR="00344168" w:rsidRDefault="00FF06CE">
      <w:pPr>
        <w:pStyle w:val="Cmsor2"/>
      </w:pPr>
      <w:r>
        <w:t>K17 – DNS feloldás Rocky oldalon</w:t>
      </w:r>
    </w:p>
    <w:p w:rsidR="00344168" w:rsidRDefault="00FF06CE">
      <w:pPr>
        <w:spacing w:after="100"/>
      </w:pPr>
      <w:r>
        <w:t>`dig @192.168.50.1 www.lab.test +short` → `192.168.50.1`.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344168">
        <w:trPr>
          <w:trHeight w:val="3798"/>
          <w:jc w:val="center"/>
        </w:trPr>
        <w:tc>
          <w:tcPr>
            <w:tcW w:w="9184" w:type="dxa"/>
            <w:tcBorders>
              <w:top w:val="dashed" w:sz="10" w:space="0" w:color="879B96"/>
              <w:left w:val="dashed" w:sz="10" w:space="0" w:color="879B96"/>
              <w:bottom w:val="dashed" w:sz="10" w:space="0" w:color="879B96"/>
              <w:right w:val="dashed" w:sz="10" w:space="0" w:color="879B96"/>
            </w:tcBorders>
            <w:shd w:val="clear" w:color="auto" w:fill="F1F4F3"/>
            <w:vAlign w:val="center"/>
          </w:tcPr>
          <w:p w:rsidR="00344168" w:rsidRDefault="00FF06CE">
            <w:pPr>
              <w:jc w:val="center"/>
            </w:pPr>
            <w:r>
              <w:rPr>
                <w:b/>
                <w:color w:val="5F736E"/>
                <w:sz w:val="28"/>
              </w:rPr>
              <w:t>K17</w:t>
            </w:r>
            <w:r>
              <w:rPr>
                <w:b/>
                <w:color w:val="5F736E"/>
                <w:sz w:val="28"/>
              </w:rPr>
              <w:br/>
              <w:t>IDE ILLESZD A KÉPERNYŐKÉPET</w:t>
            </w:r>
          </w:p>
        </w:tc>
      </w:tr>
    </w:tbl>
    <w:p w:rsidR="00344168" w:rsidRDefault="00FF06CE">
      <w:pPr>
        <w:spacing w:before="60" w:after="100"/>
      </w:pPr>
      <w:r>
        <w:rPr>
          <w:b/>
        </w:rPr>
        <w:t xml:space="preserve">Rövid magyarázat: </w:t>
      </w:r>
      <w:r>
        <w:t>________________________________________________________________________________</w:t>
      </w:r>
    </w:p>
    <w:p w:rsidR="00344168" w:rsidRDefault="00FF06CE">
      <w:pPr>
        <w:spacing w:after="120"/>
      </w:pPr>
      <w:r>
        <w:t>__________________________________________________________________________________________________</w:t>
      </w:r>
    </w:p>
    <w:p w:rsidR="00344168" w:rsidRDefault="00FF06CE">
      <w:r>
        <w:br w:type="page"/>
      </w:r>
    </w:p>
    <w:p w:rsidR="00344168" w:rsidRDefault="00FF06CE">
      <w:pPr>
        <w:pStyle w:val="Cmsor2"/>
      </w:pPr>
      <w:r>
        <w:lastRenderedPageBreak/>
        <w:t>K18 – Windows nslookup</w:t>
      </w:r>
    </w:p>
    <w:p w:rsidR="00344168" w:rsidRDefault="00FF06CE">
      <w:pPr>
        <w:spacing w:after="100"/>
      </w:pPr>
      <w:r>
        <w:t>`nslookup www.lab.test` sikeres névfeloldással.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344168">
        <w:trPr>
          <w:trHeight w:val="3798"/>
          <w:jc w:val="center"/>
        </w:trPr>
        <w:tc>
          <w:tcPr>
            <w:tcW w:w="9184" w:type="dxa"/>
            <w:tcBorders>
              <w:top w:val="dashed" w:sz="10" w:space="0" w:color="879B96"/>
              <w:left w:val="dashed" w:sz="10" w:space="0" w:color="879B96"/>
              <w:bottom w:val="dashed" w:sz="10" w:space="0" w:color="879B96"/>
              <w:right w:val="dashed" w:sz="10" w:space="0" w:color="879B96"/>
            </w:tcBorders>
            <w:shd w:val="clear" w:color="auto" w:fill="F1F4F3"/>
            <w:vAlign w:val="center"/>
          </w:tcPr>
          <w:p w:rsidR="00344168" w:rsidRDefault="00FF06CE">
            <w:pPr>
              <w:jc w:val="center"/>
            </w:pPr>
            <w:r>
              <w:rPr>
                <w:b/>
                <w:color w:val="5F736E"/>
                <w:sz w:val="28"/>
              </w:rPr>
              <w:t>K18</w:t>
            </w:r>
            <w:r>
              <w:rPr>
                <w:b/>
                <w:color w:val="5F736E"/>
                <w:sz w:val="28"/>
              </w:rPr>
              <w:br/>
              <w:t>IDE ILLESZD A KÉPERNYŐKÉPET</w:t>
            </w:r>
          </w:p>
        </w:tc>
      </w:tr>
    </w:tbl>
    <w:p w:rsidR="00344168" w:rsidRDefault="00FF06CE">
      <w:pPr>
        <w:spacing w:before="60" w:after="100"/>
      </w:pPr>
      <w:r>
        <w:rPr>
          <w:b/>
        </w:rPr>
        <w:t xml:space="preserve">Rövid magyarázat: </w:t>
      </w:r>
      <w:r>
        <w:t>________________________________________________________________________________</w:t>
      </w:r>
    </w:p>
    <w:p w:rsidR="00344168" w:rsidRDefault="00FF06CE">
      <w:pPr>
        <w:spacing w:after="120"/>
      </w:pPr>
      <w:r>
        <w:t>__________________________________________________________________________________________________</w:t>
      </w:r>
    </w:p>
    <w:p w:rsidR="00344168" w:rsidRDefault="00FF06CE">
      <w:pPr>
        <w:pStyle w:val="Cmsor2"/>
      </w:pPr>
      <w:r>
        <w:t>K19 – Név szerinti ping Windowsról</w:t>
      </w:r>
    </w:p>
    <w:p w:rsidR="00344168" w:rsidRDefault="00FF06CE">
      <w:pPr>
        <w:spacing w:after="100"/>
      </w:pPr>
      <w:r>
        <w:t>Sikeres `ping server.lab.test`.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344168">
        <w:trPr>
          <w:trHeight w:val="3798"/>
          <w:jc w:val="center"/>
        </w:trPr>
        <w:tc>
          <w:tcPr>
            <w:tcW w:w="9184" w:type="dxa"/>
            <w:tcBorders>
              <w:top w:val="dashed" w:sz="10" w:space="0" w:color="879B96"/>
              <w:left w:val="dashed" w:sz="10" w:space="0" w:color="879B96"/>
              <w:bottom w:val="dashed" w:sz="10" w:space="0" w:color="879B96"/>
              <w:right w:val="dashed" w:sz="10" w:space="0" w:color="879B96"/>
            </w:tcBorders>
            <w:shd w:val="clear" w:color="auto" w:fill="F1F4F3"/>
            <w:vAlign w:val="center"/>
          </w:tcPr>
          <w:p w:rsidR="00344168" w:rsidRDefault="00FF06CE">
            <w:pPr>
              <w:jc w:val="center"/>
            </w:pPr>
            <w:r>
              <w:rPr>
                <w:b/>
                <w:color w:val="5F736E"/>
                <w:sz w:val="28"/>
              </w:rPr>
              <w:t>K19</w:t>
            </w:r>
            <w:r>
              <w:rPr>
                <w:b/>
                <w:color w:val="5F736E"/>
                <w:sz w:val="28"/>
              </w:rPr>
              <w:br/>
              <w:t>IDE ILLESZD A KÉPERNYŐKÉPET</w:t>
            </w:r>
          </w:p>
        </w:tc>
      </w:tr>
    </w:tbl>
    <w:p w:rsidR="00344168" w:rsidRDefault="00FF06CE">
      <w:pPr>
        <w:spacing w:before="60" w:after="100"/>
      </w:pPr>
      <w:r>
        <w:rPr>
          <w:b/>
        </w:rPr>
        <w:t xml:space="preserve">Rövid magyarázat: </w:t>
      </w:r>
      <w:r>
        <w:t>________________________________________________________________________________</w:t>
      </w:r>
    </w:p>
    <w:p w:rsidR="00344168" w:rsidRDefault="00FF06CE">
      <w:pPr>
        <w:spacing w:after="120"/>
      </w:pPr>
      <w:r>
        <w:t>__________________________________________________________________________________________________</w:t>
      </w:r>
    </w:p>
    <w:p w:rsidR="00344168" w:rsidRDefault="00FF06CE">
      <w:r>
        <w:br w:type="page"/>
      </w:r>
    </w:p>
    <w:p w:rsidR="00344168" w:rsidRDefault="00FF06CE">
      <w:pPr>
        <w:pStyle w:val="Cmsor1"/>
      </w:pPr>
      <w:r>
        <w:lastRenderedPageBreak/>
        <w:t>6. modul – vsftpd és jogosultságteszt</w:t>
      </w:r>
    </w:p>
    <w:p w:rsidR="00344168" w:rsidRDefault="00FF06CE">
      <w:r>
        <w:rPr>
          <w:b/>
        </w:rPr>
        <w:t xml:space="preserve">Kötelező bizonyítékok: K20–K24. </w:t>
      </w:r>
      <w:r>
        <w:t>A képek sorrendje egyezzen a weboldalon megadott sorrenddel.</w:t>
      </w:r>
    </w:p>
    <w:p w:rsidR="00344168" w:rsidRDefault="00FF06CE">
      <w:pPr>
        <w:pStyle w:val="Cmsor2"/>
      </w:pPr>
      <w:r>
        <w:t>K20 – vsftpd működése</w:t>
      </w:r>
    </w:p>
    <w:p w:rsidR="00344168" w:rsidRDefault="00FF06CE">
      <w:pPr>
        <w:spacing w:after="100"/>
      </w:pPr>
      <w:r>
        <w:t>A vsftpd active/running állapota és/vagy a 21-es port figyelése.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344168">
        <w:trPr>
          <w:trHeight w:val="3798"/>
          <w:jc w:val="center"/>
        </w:trPr>
        <w:tc>
          <w:tcPr>
            <w:tcW w:w="9184" w:type="dxa"/>
            <w:tcBorders>
              <w:top w:val="dashed" w:sz="10" w:space="0" w:color="879B96"/>
              <w:left w:val="dashed" w:sz="10" w:space="0" w:color="879B96"/>
              <w:bottom w:val="dashed" w:sz="10" w:space="0" w:color="879B96"/>
              <w:right w:val="dashed" w:sz="10" w:space="0" w:color="879B96"/>
            </w:tcBorders>
            <w:shd w:val="clear" w:color="auto" w:fill="F1F4F3"/>
            <w:vAlign w:val="center"/>
          </w:tcPr>
          <w:p w:rsidR="00344168" w:rsidRDefault="00FF06CE">
            <w:pPr>
              <w:jc w:val="center"/>
            </w:pPr>
            <w:r>
              <w:rPr>
                <w:b/>
                <w:color w:val="5F736E"/>
                <w:sz w:val="28"/>
              </w:rPr>
              <w:t>K20</w:t>
            </w:r>
            <w:r>
              <w:rPr>
                <w:b/>
                <w:color w:val="5F736E"/>
                <w:sz w:val="28"/>
              </w:rPr>
              <w:br/>
              <w:t>IDE ILLESZD A KÉPERNYŐKÉPET</w:t>
            </w:r>
          </w:p>
        </w:tc>
      </w:tr>
    </w:tbl>
    <w:p w:rsidR="00344168" w:rsidRDefault="00FF06CE">
      <w:pPr>
        <w:spacing w:before="60" w:after="100"/>
      </w:pPr>
      <w:r>
        <w:rPr>
          <w:b/>
        </w:rPr>
        <w:t xml:space="preserve">Rövid magyarázat: </w:t>
      </w:r>
      <w:r>
        <w:t>________________________________________________________________________________</w:t>
      </w:r>
    </w:p>
    <w:p w:rsidR="00344168" w:rsidRDefault="00FF06CE">
      <w:pPr>
        <w:spacing w:after="120"/>
      </w:pPr>
      <w:r>
        <w:t>__________________________________________________________________________________________________</w:t>
      </w:r>
    </w:p>
    <w:p w:rsidR="00344168" w:rsidRDefault="00FF06CE">
      <w:pPr>
        <w:pStyle w:val="Cmsor2"/>
      </w:pPr>
      <w:r>
        <w:t>K21 – anna feltöltése a saját FTP-mappába</w:t>
      </w:r>
    </w:p>
    <w:p w:rsidR="00344168" w:rsidRDefault="00FF06CE">
      <w:pPr>
        <w:spacing w:after="100"/>
      </w:pPr>
      <w:r>
        <w:t>Sikeres feltöltés Windows FTP klienssel az `anna` könyvtárba.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344168">
        <w:trPr>
          <w:trHeight w:val="3798"/>
          <w:jc w:val="center"/>
        </w:trPr>
        <w:tc>
          <w:tcPr>
            <w:tcW w:w="9184" w:type="dxa"/>
            <w:tcBorders>
              <w:top w:val="dashed" w:sz="10" w:space="0" w:color="879B96"/>
              <w:left w:val="dashed" w:sz="10" w:space="0" w:color="879B96"/>
              <w:bottom w:val="dashed" w:sz="10" w:space="0" w:color="879B96"/>
              <w:right w:val="dashed" w:sz="10" w:space="0" w:color="879B96"/>
            </w:tcBorders>
            <w:shd w:val="clear" w:color="auto" w:fill="F1F4F3"/>
            <w:vAlign w:val="center"/>
          </w:tcPr>
          <w:p w:rsidR="00344168" w:rsidRDefault="00FF06CE">
            <w:pPr>
              <w:jc w:val="center"/>
            </w:pPr>
            <w:r>
              <w:rPr>
                <w:b/>
                <w:color w:val="5F736E"/>
                <w:sz w:val="28"/>
              </w:rPr>
              <w:t>K21</w:t>
            </w:r>
            <w:r>
              <w:rPr>
                <w:b/>
                <w:color w:val="5F736E"/>
                <w:sz w:val="28"/>
              </w:rPr>
              <w:br/>
              <w:t>IDE ILLESZD A KÉPERNYŐKÉPET</w:t>
            </w:r>
          </w:p>
        </w:tc>
      </w:tr>
    </w:tbl>
    <w:p w:rsidR="00344168" w:rsidRDefault="00FF06CE">
      <w:pPr>
        <w:spacing w:before="60" w:after="100"/>
      </w:pPr>
      <w:r>
        <w:rPr>
          <w:b/>
        </w:rPr>
        <w:t xml:space="preserve">Rövid magyarázat: </w:t>
      </w:r>
      <w:r>
        <w:t>________________________________________________________________________________</w:t>
      </w:r>
    </w:p>
    <w:p w:rsidR="00344168" w:rsidRDefault="00FF06CE">
      <w:pPr>
        <w:spacing w:after="120"/>
      </w:pPr>
      <w:r>
        <w:t>__________________________________________________________________________________________________</w:t>
      </w:r>
    </w:p>
    <w:p w:rsidR="00344168" w:rsidRDefault="00FF06CE">
      <w:r>
        <w:br w:type="page"/>
      </w:r>
    </w:p>
    <w:p w:rsidR="00344168" w:rsidRDefault="00FF06CE">
      <w:pPr>
        <w:pStyle w:val="Cmsor2"/>
      </w:pPr>
      <w:r>
        <w:lastRenderedPageBreak/>
        <w:t>K22 – anna feltöltése a közös FTP-mappába</w:t>
      </w:r>
    </w:p>
    <w:p w:rsidR="00344168" w:rsidRDefault="00FF06CE">
      <w:pPr>
        <w:spacing w:after="100"/>
      </w:pPr>
      <w:r>
        <w:t>Sikeres feltöltés a `kozos` könyvtárba.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344168">
        <w:trPr>
          <w:trHeight w:val="3798"/>
          <w:jc w:val="center"/>
        </w:trPr>
        <w:tc>
          <w:tcPr>
            <w:tcW w:w="9184" w:type="dxa"/>
            <w:tcBorders>
              <w:top w:val="dashed" w:sz="10" w:space="0" w:color="879B96"/>
              <w:left w:val="dashed" w:sz="10" w:space="0" w:color="879B96"/>
              <w:bottom w:val="dashed" w:sz="10" w:space="0" w:color="879B96"/>
              <w:right w:val="dashed" w:sz="10" w:space="0" w:color="879B96"/>
            </w:tcBorders>
            <w:shd w:val="clear" w:color="auto" w:fill="F1F4F3"/>
            <w:vAlign w:val="center"/>
          </w:tcPr>
          <w:p w:rsidR="00344168" w:rsidRDefault="00FF06CE">
            <w:pPr>
              <w:jc w:val="center"/>
            </w:pPr>
            <w:r>
              <w:rPr>
                <w:b/>
                <w:color w:val="5F736E"/>
                <w:sz w:val="28"/>
              </w:rPr>
              <w:t>K22</w:t>
            </w:r>
            <w:r>
              <w:rPr>
                <w:b/>
                <w:color w:val="5F736E"/>
                <w:sz w:val="28"/>
              </w:rPr>
              <w:br/>
              <w:t>IDE ILLESZD A KÉPERNYŐKÉPET</w:t>
            </w:r>
          </w:p>
        </w:tc>
      </w:tr>
    </w:tbl>
    <w:p w:rsidR="00344168" w:rsidRDefault="00FF06CE">
      <w:pPr>
        <w:spacing w:before="60" w:after="100"/>
      </w:pPr>
      <w:r>
        <w:rPr>
          <w:b/>
        </w:rPr>
        <w:t xml:space="preserve">Rövid magyarázat: </w:t>
      </w:r>
      <w:r>
        <w:t>________________________________________________________________________________</w:t>
      </w:r>
    </w:p>
    <w:p w:rsidR="00344168" w:rsidRDefault="00FF06CE">
      <w:pPr>
        <w:spacing w:after="120"/>
      </w:pPr>
      <w:r>
        <w:t>__________________________________________________________________________________________________</w:t>
      </w:r>
    </w:p>
    <w:p w:rsidR="00344168" w:rsidRDefault="00FF06CE">
      <w:pPr>
        <w:pStyle w:val="Cmsor2"/>
      </w:pPr>
      <w:r>
        <w:t>K23 – FTP jogosultság megtagadása</w:t>
      </w:r>
    </w:p>
    <w:p w:rsidR="00344168" w:rsidRDefault="00FF06CE">
      <w:pPr>
        <w:spacing w:after="100"/>
      </w:pPr>
      <w:r>
        <w:t>anna vagy vendeg tiltott művelete és a hozzá tartozó hiba.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344168">
        <w:trPr>
          <w:trHeight w:val="3798"/>
          <w:jc w:val="center"/>
        </w:trPr>
        <w:tc>
          <w:tcPr>
            <w:tcW w:w="9184" w:type="dxa"/>
            <w:tcBorders>
              <w:top w:val="dashed" w:sz="10" w:space="0" w:color="879B96"/>
              <w:left w:val="dashed" w:sz="10" w:space="0" w:color="879B96"/>
              <w:bottom w:val="dashed" w:sz="10" w:space="0" w:color="879B96"/>
              <w:right w:val="dashed" w:sz="10" w:space="0" w:color="879B96"/>
            </w:tcBorders>
            <w:shd w:val="clear" w:color="auto" w:fill="F1F4F3"/>
            <w:vAlign w:val="center"/>
          </w:tcPr>
          <w:p w:rsidR="00344168" w:rsidRDefault="00FF06CE">
            <w:pPr>
              <w:jc w:val="center"/>
            </w:pPr>
            <w:r>
              <w:rPr>
                <w:b/>
                <w:color w:val="5F736E"/>
                <w:sz w:val="28"/>
              </w:rPr>
              <w:t>K23</w:t>
            </w:r>
            <w:r>
              <w:rPr>
                <w:b/>
                <w:color w:val="5F736E"/>
                <w:sz w:val="28"/>
              </w:rPr>
              <w:br/>
              <w:t>IDE ILLESZD A KÉPERNYŐKÉPET</w:t>
            </w:r>
          </w:p>
        </w:tc>
      </w:tr>
    </w:tbl>
    <w:p w:rsidR="00344168" w:rsidRDefault="00FF06CE">
      <w:pPr>
        <w:spacing w:before="60" w:after="100"/>
      </w:pPr>
      <w:r>
        <w:rPr>
          <w:b/>
        </w:rPr>
        <w:t xml:space="preserve">Rövid magyarázat: </w:t>
      </w:r>
      <w:r>
        <w:t>________________________________________________________________________________</w:t>
      </w:r>
    </w:p>
    <w:p w:rsidR="00344168" w:rsidRDefault="00FF06CE">
      <w:pPr>
        <w:spacing w:after="120"/>
      </w:pPr>
      <w:r>
        <w:t>__________________________________________________________________________________________________</w:t>
      </w:r>
    </w:p>
    <w:p w:rsidR="00344168" w:rsidRDefault="00FF06CE">
      <w:r>
        <w:br w:type="page"/>
      </w:r>
    </w:p>
    <w:p w:rsidR="00344168" w:rsidRDefault="00FF06CE">
      <w:pPr>
        <w:pStyle w:val="Cmsor2"/>
      </w:pPr>
      <w:r>
        <w:lastRenderedPageBreak/>
        <w:t>K24 – FTP-fájlok tulajdonosa és csoportja Rocky oldalon</w:t>
      </w:r>
    </w:p>
    <w:p w:rsidR="00344168" w:rsidRDefault="00FF06CE">
      <w:pPr>
        <w:spacing w:after="100"/>
      </w:pPr>
      <w:r>
        <w:t>A `find`/`ls -l` kimenetben látszódjanak a tulajdonosok és csoportok.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344168">
        <w:trPr>
          <w:trHeight w:val="3798"/>
          <w:jc w:val="center"/>
        </w:trPr>
        <w:tc>
          <w:tcPr>
            <w:tcW w:w="9184" w:type="dxa"/>
            <w:tcBorders>
              <w:top w:val="dashed" w:sz="10" w:space="0" w:color="879B96"/>
              <w:left w:val="dashed" w:sz="10" w:space="0" w:color="879B96"/>
              <w:bottom w:val="dashed" w:sz="10" w:space="0" w:color="879B96"/>
              <w:right w:val="dashed" w:sz="10" w:space="0" w:color="879B96"/>
            </w:tcBorders>
            <w:shd w:val="clear" w:color="auto" w:fill="F1F4F3"/>
            <w:vAlign w:val="center"/>
          </w:tcPr>
          <w:p w:rsidR="00344168" w:rsidRDefault="00FF06CE">
            <w:pPr>
              <w:jc w:val="center"/>
            </w:pPr>
            <w:r>
              <w:rPr>
                <w:b/>
                <w:color w:val="5F736E"/>
                <w:sz w:val="28"/>
              </w:rPr>
              <w:t>K24</w:t>
            </w:r>
            <w:r>
              <w:rPr>
                <w:b/>
                <w:color w:val="5F736E"/>
                <w:sz w:val="28"/>
              </w:rPr>
              <w:br/>
              <w:t>IDE ILLESZD A KÉPERNYŐKÉPET</w:t>
            </w:r>
          </w:p>
        </w:tc>
      </w:tr>
    </w:tbl>
    <w:p w:rsidR="00344168" w:rsidRDefault="00FF06CE">
      <w:pPr>
        <w:spacing w:before="60" w:after="100"/>
      </w:pPr>
      <w:r>
        <w:rPr>
          <w:b/>
        </w:rPr>
        <w:t xml:space="preserve">Rövid magyarázat: </w:t>
      </w:r>
      <w:r>
        <w:t>________________________________________________________________________________</w:t>
      </w:r>
    </w:p>
    <w:p w:rsidR="00344168" w:rsidRDefault="00FF06CE">
      <w:pPr>
        <w:spacing w:after="120"/>
      </w:pPr>
      <w:r>
        <w:t>__________________________________________________________________________________________________</w:t>
      </w:r>
    </w:p>
    <w:p w:rsidR="00344168" w:rsidRDefault="00FF06CE">
      <w:r>
        <w:br w:type="page"/>
      </w:r>
    </w:p>
    <w:p w:rsidR="00344168" w:rsidRDefault="00FF06CE">
      <w:pPr>
        <w:pStyle w:val="Cmsor1"/>
      </w:pPr>
      <w:r>
        <w:lastRenderedPageBreak/>
        <w:t>7. modul – Apache webszolgáltatás</w:t>
      </w:r>
    </w:p>
    <w:p w:rsidR="00344168" w:rsidRDefault="00FF06CE">
      <w:r>
        <w:rPr>
          <w:b/>
        </w:rPr>
        <w:t xml:space="preserve">Kötelező bizonyítékok: K25–K27. </w:t>
      </w:r>
      <w:r>
        <w:t>A képek sorrendje egyezzen a weboldalon megadott sorrenddel.</w:t>
      </w:r>
    </w:p>
    <w:p w:rsidR="00344168" w:rsidRDefault="00FF06CE">
      <w:pPr>
        <w:pStyle w:val="Cmsor2"/>
      </w:pPr>
      <w:r>
        <w:t>K25 – Apache szolgáltatás aktív</w:t>
      </w:r>
    </w:p>
    <w:p w:rsidR="00344168" w:rsidRDefault="00FF06CE">
      <w:pPr>
        <w:spacing w:after="100"/>
      </w:pPr>
      <w:r>
        <w:t>A `systemctl status httpd` active/running állapota.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344168">
        <w:trPr>
          <w:trHeight w:val="3798"/>
          <w:jc w:val="center"/>
        </w:trPr>
        <w:tc>
          <w:tcPr>
            <w:tcW w:w="9184" w:type="dxa"/>
            <w:tcBorders>
              <w:top w:val="dashed" w:sz="10" w:space="0" w:color="879B96"/>
              <w:left w:val="dashed" w:sz="10" w:space="0" w:color="879B96"/>
              <w:bottom w:val="dashed" w:sz="10" w:space="0" w:color="879B96"/>
              <w:right w:val="dashed" w:sz="10" w:space="0" w:color="879B96"/>
            </w:tcBorders>
            <w:shd w:val="clear" w:color="auto" w:fill="F1F4F3"/>
            <w:vAlign w:val="center"/>
          </w:tcPr>
          <w:p w:rsidR="00344168" w:rsidRDefault="00FF06CE">
            <w:pPr>
              <w:jc w:val="center"/>
            </w:pPr>
            <w:r>
              <w:rPr>
                <w:b/>
                <w:color w:val="5F736E"/>
                <w:sz w:val="28"/>
              </w:rPr>
              <w:t>K25</w:t>
            </w:r>
            <w:r>
              <w:rPr>
                <w:b/>
                <w:color w:val="5F736E"/>
                <w:sz w:val="28"/>
              </w:rPr>
              <w:br/>
              <w:t>IDE ILLESZD A KÉPERNYŐKÉPET</w:t>
            </w:r>
          </w:p>
        </w:tc>
      </w:tr>
    </w:tbl>
    <w:p w:rsidR="00344168" w:rsidRDefault="00FF06CE">
      <w:pPr>
        <w:spacing w:before="60" w:after="100"/>
      </w:pPr>
      <w:r>
        <w:rPr>
          <w:b/>
        </w:rPr>
        <w:t xml:space="preserve">Rövid magyarázat: </w:t>
      </w:r>
      <w:r>
        <w:t>________________________________________________________________________________</w:t>
      </w:r>
    </w:p>
    <w:p w:rsidR="00344168" w:rsidRDefault="00FF06CE">
      <w:pPr>
        <w:spacing w:after="120"/>
      </w:pPr>
      <w:r>
        <w:t>__________________________________________________________________________________________________</w:t>
      </w:r>
    </w:p>
    <w:p w:rsidR="00344168" w:rsidRDefault="00FF06CE">
      <w:pPr>
        <w:pStyle w:val="Cmsor2"/>
      </w:pPr>
      <w:r>
        <w:t>K26 – Weboldal elérése Rocky oldalról</w:t>
      </w:r>
    </w:p>
    <w:p w:rsidR="00344168" w:rsidRDefault="00FF06CE">
      <w:pPr>
        <w:spacing w:after="100"/>
      </w:pPr>
      <w:r>
        <w:t>`curl http://www.lab.test` és a saját oldal tartalma.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344168">
        <w:trPr>
          <w:trHeight w:val="3798"/>
          <w:jc w:val="center"/>
        </w:trPr>
        <w:tc>
          <w:tcPr>
            <w:tcW w:w="9184" w:type="dxa"/>
            <w:tcBorders>
              <w:top w:val="dashed" w:sz="10" w:space="0" w:color="879B96"/>
              <w:left w:val="dashed" w:sz="10" w:space="0" w:color="879B96"/>
              <w:bottom w:val="dashed" w:sz="10" w:space="0" w:color="879B96"/>
              <w:right w:val="dashed" w:sz="10" w:space="0" w:color="879B96"/>
            </w:tcBorders>
            <w:shd w:val="clear" w:color="auto" w:fill="F1F4F3"/>
            <w:vAlign w:val="center"/>
          </w:tcPr>
          <w:p w:rsidR="00344168" w:rsidRDefault="00FF06CE">
            <w:pPr>
              <w:jc w:val="center"/>
            </w:pPr>
            <w:r>
              <w:rPr>
                <w:b/>
                <w:color w:val="5F736E"/>
                <w:sz w:val="28"/>
              </w:rPr>
              <w:t>K26</w:t>
            </w:r>
            <w:r>
              <w:rPr>
                <w:b/>
                <w:color w:val="5F736E"/>
                <w:sz w:val="28"/>
              </w:rPr>
              <w:br/>
              <w:t>IDE ILLESZD A KÉPERNYŐKÉPET</w:t>
            </w:r>
          </w:p>
        </w:tc>
      </w:tr>
    </w:tbl>
    <w:p w:rsidR="00344168" w:rsidRDefault="00FF06CE">
      <w:pPr>
        <w:spacing w:before="60" w:after="100"/>
      </w:pPr>
      <w:r>
        <w:rPr>
          <w:b/>
        </w:rPr>
        <w:t xml:space="preserve">Rövid magyarázat: </w:t>
      </w:r>
      <w:r>
        <w:t>________________________________________________________________________________</w:t>
      </w:r>
    </w:p>
    <w:p w:rsidR="00344168" w:rsidRDefault="00FF06CE">
      <w:pPr>
        <w:spacing w:after="120"/>
      </w:pPr>
      <w:r>
        <w:t>__________________________________________________________________________________________________</w:t>
      </w:r>
    </w:p>
    <w:p w:rsidR="00344168" w:rsidRDefault="00FF06CE">
      <w:r>
        <w:br w:type="page"/>
      </w:r>
    </w:p>
    <w:p w:rsidR="00344168" w:rsidRDefault="00FF06CE">
      <w:pPr>
        <w:pStyle w:val="Cmsor2"/>
      </w:pPr>
      <w:r>
        <w:lastRenderedPageBreak/>
        <w:t>K27 – Weboldal Windows 7 böngészőben</w:t>
      </w:r>
    </w:p>
    <w:p w:rsidR="00344168" w:rsidRDefault="00FF06CE">
      <w:pPr>
        <w:spacing w:after="100"/>
      </w:pPr>
      <w:r>
        <w:t>A `http://www.lab.test` cím és a saját névvel elkészített oldal.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344168">
        <w:trPr>
          <w:trHeight w:val="3798"/>
          <w:jc w:val="center"/>
        </w:trPr>
        <w:tc>
          <w:tcPr>
            <w:tcW w:w="9184" w:type="dxa"/>
            <w:tcBorders>
              <w:top w:val="dashed" w:sz="10" w:space="0" w:color="879B96"/>
              <w:left w:val="dashed" w:sz="10" w:space="0" w:color="879B96"/>
              <w:bottom w:val="dashed" w:sz="10" w:space="0" w:color="879B96"/>
              <w:right w:val="dashed" w:sz="10" w:space="0" w:color="879B96"/>
            </w:tcBorders>
            <w:shd w:val="clear" w:color="auto" w:fill="F1F4F3"/>
            <w:vAlign w:val="center"/>
          </w:tcPr>
          <w:p w:rsidR="00344168" w:rsidRDefault="00FF06CE">
            <w:pPr>
              <w:jc w:val="center"/>
            </w:pPr>
            <w:r>
              <w:rPr>
                <w:b/>
                <w:color w:val="5F736E"/>
                <w:sz w:val="28"/>
              </w:rPr>
              <w:t>K27</w:t>
            </w:r>
            <w:r>
              <w:rPr>
                <w:b/>
                <w:color w:val="5F736E"/>
                <w:sz w:val="28"/>
              </w:rPr>
              <w:br/>
              <w:t>IDE ILLESZD A KÉPERNYŐKÉPET</w:t>
            </w:r>
          </w:p>
        </w:tc>
      </w:tr>
    </w:tbl>
    <w:p w:rsidR="00344168" w:rsidRDefault="00FF06CE">
      <w:pPr>
        <w:spacing w:before="60" w:after="100"/>
      </w:pPr>
      <w:r>
        <w:rPr>
          <w:b/>
        </w:rPr>
        <w:t xml:space="preserve">Rövid magyarázat: </w:t>
      </w:r>
      <w:r>
        <w:t>________________________________________________________________________________</w:t>
      </w:r>
    </w:p>
    <w:p w:rsidR="00344168" w:rsidRDefault="00FF06CE">
      <w:pPr>
        <w:spacing w:after="120"/>
      </w:pPr>
      <w:r>
        <w:t>__________________________________________________________________________________________________</w:t>
      </w:r>
    </w:p>
    <w:p w:rsidR="00344168" w:rsidRDefault="00FF06CE">
      <w:r>
        <w:br w:type="page"/>
      </w:r>
    </w:p>
    <w:p w:rsidR="00344168" w:rsidRDefault="00FF06CE">
      <w:pPr>
        <w:pStyle w:val="Cmsor1"/>
      </w:pPr>
      <w:r>
        <w:lastRenderedPageBreak/>
        <w:t>8. modul – firewalld és integrált ellenőrzés</w:t>
      </w:r>
    </w:p>
    <w:p w:rsidR="00344168" w:rsidRDefault="00FF06CE">
      <w:r>
        <w:rPr>
          <w:b/>
        </w:rPr>
        <w:t xml:space="preserve">Kötelező bizonyítékok: K28–K30. </w:t>
      </w:r>
      <w:r>
        <w:t>A képek sorrendje egyezzen a weboldalon megadott sorrenddel.</w:t>
      </w:r>
    </w:p>
    <w:p w:rsidR="00344168" w:rsidRDefault="00FF06CE">
      <w:pPr>
        <w:pStyle w:val="Cmsor2"/>
      </w:pPr>
      <w:r>
        <w:t>K28 – Végleges firewalld internal zóna</w:t>
      </w:r>
    </w:p>
    <w:p w:rsidR="00344168" w:rsidRDefault="00FF06CE">
      <w:pPr>
        <w:spacing w:after="100"/>
      </w:pPr>
      <w:r>
        <w:t>Látszódjanak az engedélyezett szolgáltatások: ssh, dhcp, dns, ftp, http.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344168">
        <w:trPr>
          <w:trHeight w:val="3798"/>
          <w:jc w:val="center"/>
        </w:trPr>
        <w:tc>
          <w:tcPr>
            <w:tcW w:w="9184" w:type="dxa"/>
            <w:tcBorders>
              <w:top w:val="dashed" w:sz="10" w:space="0" w:color="879B96"/>
              <w:left w:val="dashed" w:sz="10" w:space="0" w:color="879B96"/>
              <w:bottom w:val="dashed" w:sz="10" w:space="0" w:color="879B96"/>
              <w:right w:val="dashed" w:sz="10" w:space="0" w:color="879B96"/>
            </w:tcBorders>
            <w:shd w:val="clear" w:color="auto" w:fill="F1F4F3"/>
            <w:vAlign w:val="center"/>
          </w:tcPr>
          <w:p w:rsidR="00344168" w:rsidRDefault="00FF06CE">
            <w:pPr>
              <w:jc w:val="center"/>
            </w:pPr>
            <w:r>
              <w:rPr>
                <w:b/>
                <w:color w:val="5F736E"/>
                <w:sz w:val="28"/>
              </w:rPr>
              <w:t>K28</w:t>
            </w:r>
            <w:r>
              <w:rPr>
                <w:b/>
                <w:color w:val="5F736E"/>
                <w:sz w:val="28"/>
              </w:rPr>
              <w:br/>
              <w:t>IDE ILLESZD A KÉPERNYŐKÉPET</w:t>
            </w:r>
          </w:p>
        </w:tc>
      </w:tr>
    </w:tbl>
    <w:p w:rsidR="00344168" w:rsidRDefault="00FF06CE">
      <w:pPr>
        <w:spacing w:before="60" w:after="100"/>
      </w:pPr>
      <w:r>
        <w:rPr>
          <w:b/>
        </w:rPr>
        <w:t xml:space="preserve">Rövid magyarázat: </w:t>
      </w:r>
      <w:r>
        <w:t>________________________________________________________________________________</w:t>
      </w:r>
    </w:p>
    <w:p w:rsidR="00344168" w:rsidRDefault="00FF06CE">
      <w:pPr>
        <w:spacing w:after="120"/>
      </w:pPr>
      <w:r>
        <w:t>__________________________________________________________________________________________________</w:t>
      </w:r>
    </w:p>
    <w:p w:rsidR="00344168" w:rsidRDefault="00FF06CE">
      <w:pPr>
        <w:pStyle w:val="Cmsor2"/>
      </w:pPr>
      <w:r>
        <w:t>K29 – HTTP tűzfalszabály hibakísérlet</w:t>
      </w:r>
    </w:p>
    <w:p w:rsidR="00344168" w:rsidRDefault="00FF06CE">
      <w:pPr>
        <w:spacing w:after="100"/>
      </w:pPr>
      <w:r>
        <w:t>Dokumentáld a HTTP ideiglenes tiltását és a visszaengedés utáni működést.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344168">
        <w:trPr>
          <w:trHeight w:val="3798"/>
          <w:jc w:val="center"/>
        </w:trPr>
        <w:tc>
          <w:tcPr>
            <w:tcW w:w="9184" w:type="dxa"/>
            <w:tcBorders>
              <w:top w:val="dashed" w:sz="10" w:space="0" w:color="879B96"/>
              <w:left w:val="dashed" w:sz="10" w:space="0" w:color="879B96"/>
              <w:bottom w:val="dashed" w:sz="10" w:space="0" w:color="879B96"/>
              <w:right w:val="dashed" w:sz="10" w:space="0" w:color="879B96"/>
            </w:tcBorders>
            <w:shd w:val="clear" w:color="auto" w:fill="F1F4F3"/>
            <w:vAlign w:val="center"/>
          </w:tcPr>
          <w:p w:rsidR="00344168" w:rsidRDefault="00FF06CE">
            <w:pPr>
              <w:jc w:val="center"/>
            </w:pPr>
            <w:r>
              <w:rPr>
                <w:b/>
                <w:color w:val="5F736E"/>
                <w:sz w:val="28"/>
              </w:rPr>
              <w:t>K29</w:t>
            </w:r>
            <w:r>
              <w:rPr>
                <w:b/>
                <w:color w:val="5F736E"/>
                <w:sz w:val="28"/>
              </w:rPr>
              <w:br/>
              <w:t>IDE ILLESZD A KÉPERNYŐKÉPET</w:t>
            </w:r>
          </w:p>
        </w:tc>
      </w:tr>
    </w:tbl>
    <w:p w:rsidR="00344168" w:rsidRDefault="00FF06CE">
      <w:pPr>
        <w:spacing w:before="60" w:after="100"/>
      </w:pPr>
      <w:r>
        <w:rPr>
          <w:b/>
        </w:rPr>
        <w:t xml:space="preserve">Rövid magyarázat: </w:t>
      </w:r>
      <w:r>
        <w:t>________________________________________________________________________________</w:t>
      </w:r>
    </w:p>
    <w:p w:rsidR="00344168" w:rsidRDefault="00FF06CE">
      <w:pPr>
        <w:spacing w:after="120"/>
      </w:pPr>
      <w:r>
        <w:t>__________________________________________________________________________________________________</w:t>
      </w:r>
    </w:p>
    <w:p w:rsidR="00344168" w:rsidRDefault="00FF06CE">
      <w:r>
        <w:br w:type="page"/>
      </w:r>
    </w:p>
    <w:p w:rsidR="00344168" w:rsidRDefault="00FF06CE">
      <w:pPr>
        <w:pStyle w:val="Cmsor2"/>
      </w:pPr>
      <w:r>
        <w:lastRenderedPageBreak/>
        <w:t>K30 – Végső integrált kliensellenőrzés</w:t>
      </w:r>
    </w:p>
    <w:p w:rsidR="00344168" w:rsidRDefault="00FF06CE">
      <w:pPr>
        <w:spacing w:after="100"/>
      </w:pPr>
      <w:r>
        <w:t>Windows 7-en működő DNS és legalább két szolgáltatás (SSH / FTP / HTTP) bizonyítása.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84"/>
      </w:tblGrid>
      <w:tr w:rsidR="00344168">
        <w:trPr>
          <w:trHeight w:val="3798"/>
          <w:jc w:val="center"/>
        </w:trPr>
        <w:tc>
          <w:tcPr>
            <w:tcW w:w="9184" w:type="dxa"/>
            <w:tcBorders>
              <w:top w:val="dashed" w:sz="10" w:space="0" w:color="879B96"/>
              <w:left w:val="dashed" w:sz="10" w:space="0" w:color="879B96"/>
              <w:bottom w:val="dashed" w:sz="10" w:space="0" w:color="879B96"/>
              <w:right w:val="dashed" w:sz="10" w:space="0" w:color="879B96"/>
            </w:tcBorders>
            <w:shd w:val="clear" w:color="auto" w:fill="F1F4F3"/>
            <w:vAlign w:val="center"/>
          </w:tcPr>
          <w:p w:rsidR="00344168" w:rsidRDefault="00FF06CE">
            <w:pPr>
              <w:jc w:val="center"/>
            </w:pPr>
            <w:r>
              <w:rPr>
                <w:b/>
                <w:color w:val="5F736E"/>
                <w:sz w:val="28"/>
              </w:rPr>
              <w:t>K30</w:t>
            </w:r>
            <w:r>
              <w:rPr>
                <w:b/>
                <w:color w:val="5F736E"/>
                <w:sz w:val="28"/>
              </w:rPr>
              <w:br/>
              <w:t>IDE ILLESZD A KÉPERNYŐKÉPET</w:t>
            </w:r>
          </w:p>
        </w:tc>
      </w:tr>
    </w:tbl>
    <w:p w:rsidR="00344168" w:rsidRDefault="00FF06CE">
      <w:pPr>
        <w:spacing w:before="60" w:after="100"/>
      </w:pPr>
      <w:r>
        <w:rPr>
          <w:b/>
        </w:rPr>
        <w:t xml:space="preserve">Rövid magyarázat: </w:t>
      </w:r>
      <w:r>
        <w:t>________________________________________________________________________________</w:t>
      </w:r>
    </w:p>
    <w:p w:rsidR="00344168" w:rsidRDefault="00FF06CE">
      <w:pPr>
        <w:spacing w:after="120"/>
      </w:pPr>
      <w:r>
        <w:t>__________________________________________________________________________________________________</w:t>
      </w:r>
    </w:p>
    <w:p w:rsidR="00344168" w:rsidRDefault="00FF06CE">
      <w:r>
        <w:br w:type="page"/>
      </w:r>
    </w:p>
    <w:p w:rsidR="00344168" w:rsidRDefault="00FF06CE">
      <w:pPr>
        <w:pStyle w:val="Cmsor1"/>
      </w:pPr>
      <w:r>
        <w:lastRenderedPageBreak/>
        <w:t>Önellenőrzés beadás előtt</w:t>
      </w:r>
    </w:p>
    <w:p w:rsidR="00344168" w:rsidRDefault="002F4F6B">
      <w:sdt>
        <w:sdtPr>
          <w:rPr>
            <w:b/>
          </w:rPr>
          <w:id w:val="-3497966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D748C">
            <w:rPr>
              <w:rFonts w:ascii="MS Gothic" w:eastAsia="MS Gothic" w:hAnsi="MS Gothic" w:hint="eastAsia"/>
              <w:b/>
            </w:rPr>
            <w:t>☐</w:t>
          </w:r>
        </w:sdtContent>
      </w:sdt>
      <w:r w:rsidR="00FF06CE">
        <w:rPr>
          <w:b/>
        </w:rPr>
        <w:t xml:space="preserve"> </w:t>
      </w:r>
      <w:r w:rsidR="00FF06CE">
        <w:t>Mind a 30 kötelező képernyőkép szerepel a dokumentumban.</w:t>
      </w:r>
    </w:p>
    <w:p w:rsidR="00344168" w:rsidRDefault="002F4F6B">
      <w:sdt>
        <w:sdtPr>
          <w:rPr>
            <w:b/>
          </w:rPr>
          <w:id w:val="1035432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D748C">
            <w:rPr>
              <w:rFonts w:ascii="MS Gothic" w:eastAsia="MS Gothic" w:hAnsi="MS Gothic" w:hint="eastAsia"/>
              <w:b/>
            </w:rPr>
            <w:t>☐</w:t>
          </w:r>
        </w:sdtContent>
      </w:sdt>
      <w:r w:rsidR="00FF06CE">
        <w:rPr>
          <w:b/>
        </w:rPr>
        <w:t xml:space="preserve"> </w:t>
      </w:r>
      <w:r w:rsidR="00FF06CE">
        <w:t xml:space="preserve">Minden </w:t>
      </w:r>
      <w:proofErr w:type="spellStart"/>
      <w:r w:rsidR="00FF06CE">
        <w:t>kép</w:t>
      </w:r>
      <w:proofErr w:type="spellEnd"/>
      <w:r w:rsidR="00FF06CE">
        <w:t xml:space="preserve"> </w:t>
      </w:r>
      <w:proofErr w:type="spellStart"/>
      <w:r w:rsidR="00FF06CE">
        <w:t>alatt</w:t>
      </w:r>
      <w:proofErr w:type="spellEnd"/>
      <w:r w:rsidR="00FF06CE">
        <w:t xml:space="preserve"> van </w:t>
      </w:r>
      <w:proofErr w:type="spellStart"/>
      <w:r w:rsidR="00FF06CE">
        <w:t>rövid</w:t>
      </w:r>
      <w:proofErr w:type="spellEnd"/>
      <w:r w:rsidR="00FF06CE">
        <w:t>, szakmailag értelmezhető magyarázat.</w:t>
      </w:r>
    </w:p>
    <w:p w:rsidR="00344168" w:rsidRDefault="002F4F6B">
      <w:sdt>
        <w:sdtPr>
          <w:rPr>
            <w:b/>
          </w:rPr>
          <w:id w:val="4139916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D748C">
            <w:rPr>
              <w:rFonts w:ascii="MS Gothic" w:eastAsia="MS Gothic" w:hAnsi="MS Gothic" w:hint="eastAsia"/>
              <w:b/>
            </w:rPr>
            <w:t>☐</w:t>
          </w:r>
        </w:sdtContent>
      </w:sdt>
      <w:r w:rsidR="00FF06CE">
        <w:rPr>
          <w:b/>
        </w:rPr>
        <w:t xml:space="preserve"> </w:t>
      </w:r>
      <w:r w:rsidR="00FF06CE">
        <w:t xml:space="preserve">A </w:t>
      </w:r>
      <w:proofErr w:type="spellStart"/>
      <w:r w:rsidR="00FF06CE">
        <w:t>képeken</w:t>
      </w:r>
      <w:proofErr w:type="spellEnd"/>
      <w:r w:rsidR="00FF06CE">
        <w:t xml:space="preserve"> </w:t>
      </w:r>
      <w:proofErr w:type="spellStart"/>
      <w:r w:rsidR="00FF06CE">
        <w:t>nem</w:t>
      </w:r>
      <w:proofErr w:type="spellEnd"/>
      <w:r w:rsidR="00FF06CE">
        <w:t xml:space="preserve"> </w:t>
      </w:r>
      <w:proofErr w:type="spellStart"/>
      <w:r w:rsidR="00FF06CE">
        <w:t>látszik</w:t>
      </w:r>
      <w:proofErr w:type="spellEnd"/>
      <w:r w:rsidR="00FF06CE">
        <w:t xml:space="preserve"> </w:t>
      </w:r>
      <w:proofErr w:type="spellStart"/>
      <w:r w:rsidR="00FF06CE">
        <w:t>jelszó</w:t>
      </w:r>
      <w:proofErr w:type="spellEnd"/>
      <w:r w:rsidR="00FF06CE">
        <w:t xml:space="preserve"> vagy egyéb érzékeny adat.</w:t>
      </w:r>
    </w:p>
    <w:p w:rsidR="00344168" w:rsidRDefault="002F4F6B">
      <w:sdt>
        <w:sdtPr>
          <w:rPr>
            <w:b/>
          </w:rPr>
          <w:id w:val="-21223684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D748C">
            <w:rPr>
              <w:rFonts w:ascii="MS Gothic" w:eastAsia="MS Gothic" w:hAnsi="MS Gothic" w:hint="eastAsia"/>
              <w:b/>
            </w:rPr>
            <w:t>☐</w:t>
          </w:r>
        </w:sdtContent>
      </w:sdt>
      <w:r w:rsidR="00FF06CE">
        <w:rPr>
          <w:b/>
        </w:rPr>
        <w:t xml:space="preserve"> </w:t>
      </w:r>
      <w:r w:rsidR="00FF06CE">
        <w:t>A DNS, DHCP, FTP, HTTP és SSH működését Windows 7 kliensről is bizonyítottam.</w:t>
      </w:r>
    </w:p>
    <w:p w:rsidR="00344168" w:rsidRDefault="002F4F6B">
      <w:sdt>
        <w:sdtPr>
          <w:rPr>
            <w:b/>
          </w:rPr>
          <w:id w:val="-9034498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D748C">
            <w:rPr>
              <w:rFonts w:ascii="MS Gothic" w:eastAsia="MS Gothic" w:hAnsi="MS Gothic" w:hint="eastAsia"/>
              <w:b/>
            </w:rPr>
            <w:t>☐</w:t>
          </w:r>
        </w:sdtContent>
      </w:sdt>
      <w:r w:rsidR="00FF06CE">
        <w:rPr>
          <w:b/>
        </w:rPr>
        <w:t xml:space="preserve"> </w:t>
      </w:r>
      <w:r w:rsidR="00FF06CE">
        <w:t xml:space="preserve">A </w:t>
      </w:r>
      <w:proofErr w:type="spellStart"/>
      <w:r w:rsidR="00FF06CE">
        <w:t>fájl</w:t>
      </w:r>
      <w:proofErr w:type="spellEnd"/>
      <w:r w:rsidR="00FF06CE">
        <w:t xml:space="preserve">- </w:t>
      </w:r>
      <w:proofErr w:type="spellStart"/>
      <w:r w:rsidR="00FF06CE">
        <w:t>és</w:t>
      </w:r>
      <w:proofErr w:type="spellEnd"/>
      <w:r w:rsidR="00FF06CE">
        <w:t xml:space="preserve"> </w:t>
      </w:r>
      <w:proofErr w:type="spellStart"/>
      <w:r w:rsidR="00FF06CE">
        <w:t>könyvtárjogosultságoknál</w:t>
      </w:r>
      <w:proofErr w:type="spellEnd"/>
      <w:r w:rsidR="00FF06CE">
        <w:t xml:space="preserve"> </w:t>
      </w:r>
      <w:proofErr w:type="spellStart"/>
      <w:r w:rsidR="00FF06CE">
        <w:t>pozitív</w:t>
      </w:r>
      <w:proofErr w:type="spellEnd"/>
      <w:r w:rsidR="00FF06CE">
        <w:t xml:space="preserve"> és negatív teszt is szerepel.</w:t>
      </w:r>
    </w:p>
    <w:p w:rsidR="00344168" w:rsidRDefault="002F4F6B">
      <w:sdt>
        <w:sdtPr>
          <w:rPr>
            <w:b/>
          </w:rPr>
          <w:id w:val="5172110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D748C">
            <w:rPr>
              <w:rFonts w:ascii="MS Gothic" w:eastAsia="MS Gothic" w:hAnsi="MS Gothic" w:hint="eastAsia"/>
              <w:b/>
            </w:rPr>
            <w:t>☐</w:t>
          </w:r>
        </w:sdtContent>
      </w:sdt>
      <w:r w:rsidR="00FF06CE">
        <w:rPr>
          <w:b/>
        </w:rPr>
        <w:t xml:space="preserve"> </w:t>
      </w:r>
      <w:r w:rsidR="00FF06CE">
        <w:t xml:space="preserve">A </w:t>
      </w:r>
      <w:proofErr w:type="spellStart"/>
      <w:r w:rsidR="00FF06CE">
        <w:t>firewalld</w:t>
      </w:r>
      <w:proofErr w:type="spellEnd"/>
      <w:r w:rsidR="00FF06CE">
        <w:t xml:space="preserve"> </w:t>
      </w:r>
      <w:proofErr w:type="spellStart"/>
      <w:r w:rsidR="00FF06CE">
        <w:t>hibakísérletet</w:t>
      </w:r>
      <w:proofErr w:type="spellEnd"/>
      <w:r w:rsidR="00FF06CE">
        <w:t xml:space="preserve"> </w:t>
      </w:r>
      <w:proofErr w:type="spellStart"/>
      <w:r w:rsidR="00FF06CE">
        <w:t>dokumentáltam</w:t>
      </w:r>
      <w:proofErr w:type="spellEnd"/>
      <w:r w:rsidR="00FF06CE">
        <w:t>.</w:t>
      </w:r>
    </w:p>
    <w:p w:rsidR="00344168" w:rsidRDefault="002F4F6B">
      <w:sdt>
        <w:sdtPr>
          <w:rPr>
            <w:b/>
          </w:rPr>
          <w:id w:val="-2307771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D748C">
            <w:rPr>
              <w:rFonts w:ascii="MS Gothic" w:eastAsia="MS Gothic" w:hAnsi="MS Gothic" w:hint="eastAsia"/>
              <w:b/>
            </w:rPr>
            <w:t>☐</w:t>
          </w:r>
        </w:sdtContent>
      </w:sdt>
      <w:r w:rsidR="00FF06CE">
        <w:rPr>
          <w:b/>
        </w:rPr>
        <w:t xml:space="preserve"> </w:t>
      </w:r>
      <w:r w:rsidR="00FF06CE">
        <w:t xml:space="preserve">A </w:t>
      </w:r>
      <w:proofErr w:type="spellStart"/>
      <w:r w:rsidR="00FF06CE">
        <w:t>fájlt</w:t>
      </w:r>
      <w:proofErr w:type="spellEnd"/>
      <w:r w:rsidR="00FF06CE">
        <w:t xml:space="preserve"> a </w:t>
      </w:r>
      <w:proofErr w:type="spellStart"/>
      <w:r w:rsidR="00FF06CE">
        <w:t>megfelelő</w:t>
      </w:r>
      <w:proofErr w:type="spellEnd"/>
      <w:r w:rsidR="00FF06CE">
        <w:t xml:space="preserve"> </w:t>
      </w:r>
      <w:proofErr w:type="spellStart"/>
      <w:r w:rsidR="00FF06CE">
        <w:t>néven</w:t>
      </w:r>
      <w:proofErr w:type="spellEnd"/>
      <w:r w:rsidR="00FF06CE">
        <w:t xml:space="preserve"> PDF-be exportáltam.</w:t>
      </w:r>
    </w:p>
    <w:p w:rsidR="00344168" w:rsidRDefault="00FF06CE">
      <w:pPr>
        <w:pStyle w:val="Cmsor2"/>
      </w:pPr>
      <w:r>
        <w:t>Tanári megjegyzés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344168">
        <w:trPr>
          <w:trHeight w:val="624"/>
          <w:jc w:val="center"/>
        </w:trPr>
        <w:tc>
          <w:tcPr>
            <w:tcW w:w="10312" w:type="dxa"/>
            <w:tcBorders>
              <w:top w:val="single" w:sz="4" w:space="0" w:color="D0D8D6"/>
              <w:left w:val="single" w:sz="4" w:space="0" w:color="D0D8D6"/>
              <w:bottom w:val="single" w:sz="4" w:space="0" w:color="D0D8D6"/>
              <w:right w:val="single" w:sz="4" w:space="0" w:color="D0D8D6"/>
            </w:tcBorders>
          </w:tcPr>
          <w:p w:rsidR="00344168" w:rsidRDefault="00344168"/>
        </w:tc>
      </w:tr>
      <w:tr w:rsidR="00344168">
        <w:trPr>
          <w:trHeight w:val="624"/>
          <w:jc w:val="center"/>
        </w:trPr>
        <w:tc>
          <w:tcPr>
            <w:tcW w:w="10312" w:type="dxa"/>
            <w:tcBorders>
              <w:top w:val="single" w:sz="4" w:space="0" w:color="D0D8D6"/>
              <w:left w:val="single" w:sz="4" w:space="0" w:color="D0D8D6"/>
              <w:bottom w:val="single" w:sz="4" w:space="0" w:color="D0D8D6"/>
              <w:right w:val="single" w:sz="4" w:space="0" w:color="D0D8D6"/>
            </w:tcBorders>
          </w:tcPr>
          <w:p w:rsidR="00344168" w:rsidRDefault="00344168"/>
        </w:tc>
      </w:tr>
      <w:tr w:rsidR="00344168">
        <w:trPr>
          <w:trHeight w:val="624"/>
          <w:jc w:val="center"/>
        </w:trPr>
        <w:tc>
          <w:tcPr>
            <w:tcW w:w="10312" w:type="dxa"/>
            <w:tcBorders>
              <w:top w:val="single" w:sz="4" w:space="0" w:color="D0D8D6"/>
              <w:left w:val="single" w:sz="4" w:space="0" w:color="D0D8D6"/>
              <w:bottom w:val="single" w:sz="4" w:space="0" w:color="D0D8D6"/>
              <w:right w:val="single" w:sz="4" w:space="0" w:color="D0D8D6"/>
            </w:tcBorders>
          </w:tcPr>
          <w:p w:rsidR="00344168" w:rsidRDefault="00344168"/>
        </w:tc>
      </w:tr>
      <w:tr w:rsidR="00344168">
        <w:trPr>
          <w:trHeight w:val="624"/>
          <w:jc w:val="center"/>
        </w:trPr>
        <w:tc>
          <w:tcPr>
            <w:tcW w:w="10312" w:type="dxa"/>
            <w:tcBorders>
              <w:top w:val="single" w:sz="4" w:space="0" w:color="D0D8D6"/>
              <w:left w:val="single" w:sz="4" w:space="0" w:color="D0D8D6"/>
              <w:bottom w:val="single" w:sz="4" w:space="0" w:color="D0D8D6"/>
              <w:right w:val="single" w:sz="4" w:space="0" w:color="D0D8D6"/>
            </w:tcBorders>
          </w:tcPr>
          <w:p w:rsidR="00344168" w:rsidRDefault="00344168"/>
        </w:tc>
      </w:tr>
    </w:tbl>
    <w:p w:rsidR="00FF06CE" w:rsidRDefault="00FF06CE"/>
    <w:sectPr w:rsidR="00FF06CE" w:rsidSect="00034616">
      <w:footerReference w:type="default" r:id="rId8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F4F6B" w:rsidRDefault="002F4F6B">
      <w:pPr>
        <w:spacing w:after="0" w:line="240" w:lineRule="auto"/>
      </w:pPr>
      <w:r>
        <w:separator/>
      </w:r>
    </w:p>
  </w:endnote>
  <w:endnote w:type="continuationSeparator" w:id="0">
    <w:p w:rsidR="002F4F6B" w:rsidRDefault="002F4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4168" w:rsidRDefault="00FF06CE">
    <w:pPr>
      <w:pStyle w:val="llb"/>
      <w:jc w:val="center"/>
    </w:pPr>
    <w:r>
      <w:rPr>
        <w:color w:val="646464"/>
        <w:sz w:val="16"/>
      </w:rPr>
      <w:t xml:space="preserve">Rocky Linux 10.2 szerverlabor • </w:t>
    </w:r>
    <w:r>
      <w:fldChar w:fldCharType="begin"/>
    </w:r>
    <w:r>
      <w:instrText xml:space="preserve"> PAGE </w:instrText>
    </w:r>
    <w:r>
      <w:fldChar w:fldCharType="separate"/>
    </w:r>
    <w:r w:rsidR="00A018F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F4F6B" w:rsidRDefault="002F4F6B">
      <w:pPr>
        <w:spacing w:after="0" w:line="240" w:lineRule="auto"/>
      </w:pPr>
      <w:r>
        <w:separator/>
      </w:r>
    </w:p>
  </w:footnote>
  <w:footnote w:type="continuationSeparator" w:id="0">
    <w:p w:rsidR="002F4F6B" w:rsidRDefault="002F4F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1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4F6B"/>
    <w:rsid w:val="00326F90"/>
    <w:rsid w:val="00344168"/>
    <w:rsid w:val="004D748C"/>
    <w:rsid w:val="00A018F6"/>
    <w:rsid w:val="00AA1D8D"/>
    <w:rsid w:val="00B47730"/>
    <w:rsid w:val="00CB0664"/>
    <w:rsid w:val="00F27B52"/>
    <w:rsid w:val="00FC693F"/>
    <w:rsid w:val="00FF0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30"/>
  <w15:docId w15:val="{2691FB1B-3B2E-4AA8-BBE6-745D890FD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A018F6"/>
    <w:rPr>
      <w:rFonts w:ascii="Aptos" w:eastAsia="Aptos" w:hAnsi="Aptos"/>
      <w:sz w:val="21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483F"/>
      <w:sz w:val="40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14253"/>
      <w:sz w:val="28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2483F"/>
      <w:spacing w:val="5"/>
      <w:kern w:val="28"/>
      <w:sz w:val="56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EDDE3BD-CAEE-4962-AF4D-EFA7BAFCF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1615</Words>
  <Characters>11145</Characters>
  <Application>Microsoft Office Word</Application>
  <DocSecurity>0</DocSecurity>
  <Lines>92</Lines>
  <Paragraphs>25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Nagy Zsolt</cp:lastModifiedBy>
  <cp:revision>4</cp:revision>
  <dcterms:created xsi:type="dcterms:W3CDTF">2013-12-23T23:15:00Z</dcterms:created>
  <dcterms:modified xsi:type="dcterms:W3CDTF">2026-10-16T12:07:00Z</dcterms:modified>
  <cp:category/>
</cp:coreProperties>
</file>